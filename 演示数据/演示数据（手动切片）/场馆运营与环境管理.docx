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场馆运营与环境管理</w:t>
      </w:r>
    </w:p>
    <w:p>
      <w:r>
        <w:t>本文件由相关运营知识模块合并整理，保留独立场景、执行标准和处理要求，适合知识库手动切片使用。</w:t>
      </w:r>
    </w:p>
    <w:p>
      <w:pPr>
        <w:pStyle w:val="Heading1"/>
      </w:pPr>
      <w:r>
        <w:t>场馆环境布置与管理</w:t>
      </w:r>
    </w:p>
    <w:p>
      <w:pPr>
        <w:pStyle w:val="Heading2"/>
        <w:spacing w:after="100"/>
      </w:pPr>
      <w:r>
        <w:rPr/>
        <w:t>适用范围</w:t>
      </w:r>
    </w:p>
    <w:p>
      <w:pPr>
        <w:spacing w:after="100"/>
      </w:pPr>
      <w:r>
        <w:rPr/>
        <w:t>本文件用于指导健身场馆对温湿度、环境卫生、绿植、广播、音乐、器械和洗浴区域进行日常管理、巡查与异常处理。</w:t>
      </w:r>
    </w:p>
    <w:p>
      <w:pPr>
        <w:pStyle w:val="Heading2"/>
        <w:spacing w:after="100"/>
      </w:pPr>
      <w:r>
        <w:rPr/>
        <w:t>1. 场内温度、湿度</w:t>
      </w:r>
    </w:p>
    <w:p>
      <w:pPr>
        <w:pStyle w:val="Heading3"/>
        <w:spacing w:after="100"/>
      </w:pPr>
      <w:r>
        <w:rPr/>
        <w:t>1.1 常规温度</w:t>
      </w:r>
    </w:p>
    <w:p>
      <w:pPr>
        <w:pStyle w:val="Heading3"/>
        <w:spacing w:after="100"/>
      </w:pPr>
      <w:r>
        <w:rPr/>
        <w:t>场馆温度以约 25℃ 为控制标准</w:t>
      </w:r>
    </w:p>
    <w:p>
      <w:pPr>
        <w:spacing w:after="100"/>
      </w:pPr>
      <w:r>
        <w:rPr>
          <w:b/>
        </w:rPr>
        <w:t>场景：</w:t>
      </w:r>
      <w:r>
        <w:rPr/>
        <w:t>1. 场内温度、湿度 / 1.1 常规温度</w:t>
      </w:r>
    </w:p>
    <w:p>
      <w:pPr>
        <w:spacing w:after="100"/>
      </w:pPr>
      <w:r>
        <w:rPr>
          <w:b/>
        </w:rPr>
        <w:t>标准：</w:t>
      </w:r>
      <w:r>
        <w:rPr/>
        <w:t>场馆温度以约 25℃ 为控制标准，避免过热或过冷。</w:t>
      </w:r>
    </w:p>
    <w:p>
      <w:pPr>
        <w:pStyle w:val="Heading3"/>
        <w:spacing w:after="100"/>
      </w:pPr>
      <w:r>
        <w:rPr/>
        <w:t>运营人员应持续关注温度</w:t>
      </w:r>
    </w:p>
    <w:p>
      <w:pPr>
        <w:spacing w:after="100"/>
      </w:pPr>
      <w:r>
        <w:rPr>
          <w:b/>
        </w:rPr>
        <w:t>场景：</w:t>
      </w:r>
      <w:r>
        <w:rPr/>
        <w:t>1. 场内温度、湿度 / 1.1 常规温度</w:t>
      </w:r>
    </w:p>
    <w:p>
      <w:pPr>
        <w:spacing w:after="100"/>
      </w:pPr>
      <w:r>
        <w:rPr>
          <w:b/>
        </w:rPr>
        <w:t>标准：</w:t>
      </w:r>
      <w:r>
        <w:rPr/>
        <w:t>运营人员应持续关注温度、湿度和空调设备运行情况。</w:t>
      </w:r>
    </w:p>
    <w:p>
      <w:pPr>
        <w:pStyle w:val="Heading3"/>
        <w:spacing w:after="100"/>
      </w:pPr>
      <w:r>
        <w:rPr/>
        <w:t>发现温度异常</w:t>
      </w:r>
    </w:p>
    <w:p>
      <w:pPr>
        <w:spacing w:after="100"/>
      </w:pPr>
      <w:r>
        <w:rPr>
          <w:b/>
        </w:rPr>
        <w:t>场景：</w:t>
      </w:r>
      <w:r>
        <w:rPr/>
        <w:t>1. 场内温度、湿度 / 1.1 常规温度</w:t>
      </w:r>
    </w:p>
    <w:p>
      <w:pPr>
        <w:spacing w:after="100"/>
      </w:pPr>
      <w:r>
        <w:rPr>
          <w:b/>
        </w:rPr>
        <w:t>标准：</w:t>
      </w:r>
      <w:r>
        <w:rPr/>
        <w:t>发现温度异常、空调故障或局部环境明显不适时，应记录问题并联系维修或设备人员处理。</w:t>
      </w:r>
    </w:p>
    <w:p>
      <w:pPr>
        <w:pStyle w:val="Heading3"/>
        <w:spacing w:after="100"/>
      </w:pPr>
      <w:r>
        <w:rPr/>
        <w:t>1.2 空气质量</w:t>
      </w:r>
    </w:p>
    <w:p>
      <w:pPr>
        <w:pStyle w:val="Heading3"/>
        <w:spacing w:after="100"/>
      </w:pPr>
      <w:r>
        <w:rPr/>
        <w:t>场内应保持空气质量良好</w:t>
      </w:r>
    </w:p>
    <w:p>
      <w:pPr>
        <w:spacing w:after="100"/>
      </w:pPr>
      <w:r>
        <w:rPr>
          <w:b/>
        </w:rPr>
        <w:t>场景：</w:t>
      </w:r>
      <w:r>
        <w:rPr/>
        <w:t>1. 场内温度、湿度 / 1.2 空气质量</w:t>
      </w:r>
    </w:p>
    <w:p>
      <w:pPr>
        <w:spacing w:after="100"/>
      </w:pPr>
      <w:r>
        <w:rPr>
          <w:b/>
        </w:rPr>
        <w:t>标准：</w:t>
      </w:r>
      <w:r>
        <w:rPr/>
        <w:t>场内应保持空气质量良好，无明显异味。</w:t>
      </w:r>
    </w:p>
    <w:p>
      <w:pPr>
        <w:pStyle w:val="Heading3"/>
        <w:spacing w:after="100"/>
      </w:pPr>
      <w:r>
        <w:rPr/>
        <w:t>浴室</w:t>
      </w:r>
    </w:p>
    <w:p>
      <w:pPr>
        <w:spacing w:after="100"/>
      </w:pPr>
      <w:r>
        <w:rPr>
          <w:b/>
        </w:rPr>
        <w:t>场景：</w:t>
      </w:r>
      <w:r>
        <w:rPr/>
        <w:t>1. 场内温度、湿度 / 1.2 空气质量</w:t>
      </w:r>
    </w:p>
    <w:p>
      <w:pPr>
        <w:spacing w:after="100"/>
      </w:pPr>
      <w:r>
        <w:rPr>
          <w:b/>
        </w:rPr>
        <w:t>标准：</w:t>
      </w:r>
      <w:r>
        <w:rPr/>
        <w:t>浴室、卫生间等区域应保持空气清新，不得出现刺鼻气味。</w:t>
      </w:r>
    </w:p>
    <w:p>
      <w:pPr>
        <w:pStyle w:val="Heading3"/>
        <w:spacing w:after="100"/>
      </w:pPr>
      <w:r>
        <w:rPr/>
        <w:t>发现异味时</w:t>
      </w:r>
    </w:p>
    <w:p>
      <w:pPr>
        <w:spacing w:after="100"/>
      </w:pPr>
      <w:r>
        <w:rPr>
          <w:b/>
        </w:rPr>
        <w:t>场景：</w:t>
      </w:r>
      <w:r>
        <w:rPr/>
        <w:t>1. 场内温度、湿度 / 1.2 空气质量</w:t>
      </w:r>
    </w:p>
    <w:p>
      <w:pPr>
        <w:spacing w:after="100"/>
      </w:pPr>
      <w:r>
        <w:rPr>
          <w:b/>
        </w:rPr>
        <w:t>标准：</w:t>
      </w:r>
      <w:r>
        <w:rPr/>
        <w:t>发现异味时，应先确认来源并通知保洁、维修或相关责任部门处理。</w:t>
      </w:r>
    </w:p>
    <w:p>
      <w:pPr>
        <w:pStyle w:val="Heading3"/>
        <w:spacing w:after="100"/>
      </w:pPr>
      <w:r>
        <w:rPr/>
        <w:t>1.3 湿度管理</w:t>
      </w:r>
    </w:p>
    <w:p>
      <w:pPr>
        <w:pStyle w:val="Heading3"/>
        <w:spacing w:after="100"/>
      </w:pPr>
      <w:r>
        <w:rPr/>
        <w:t>有除湿设备的区域</w:t>
      </w:r>
    </w:p>
    <w:p>
      <w:pPr>
        <w:spacing w:after="100"/>
      </w:pPr>
      <w:r>
        <w:rPr>
          <w:b/>
        </w:rPr>
        <w:t>场景：</w:t>
      </w:r>
      <w:r>
        <w:rPr/>
        <w:t>1. 场内温度、湿度 / 1.3 湿度管理</w:t>
      </w:r>
    </w:p>
    <w:p>
      <w:pPr>
        <w:spacing w:after="100"/>
      </w:pPr>
      <w:r>
        <w:rPr>
          <w:b/>
        </w:rPr>
        <w:t>标准：</w:t>
      </w:r>
      <w:r>
        <w:rPr/>
        <w:t>有除湿设备的区域，应关注设备读数；泳池区域除湿读数以 50%—60% 左右为适宜范围。</w:t>
      </w:r>
    </w:p>
    <w:p>
      <w:pPr>
        <w:pStyle w:val="Heading3"/>
        <w:spacing w:after="100"/>
      </w:pPr>
      <w:r>
        <w:rPr/>
        <w:t>发现湿度过高</w:t>
      </w:r>
    </w:p>
    <w:p>
      <w:pPr>
        <w:spacing w:after="100"/>
      </w:pPr>
      <w:r>
        <w:rPr>
          <w:b/>
        </w:rPr>
        <w:t>场景：</w:t>
      </w:r>
      <w:r>
        <w:rPr/>
        <w:t>1. 场内温度、湿度 / 1.3 湿度管理</w:t>
      </w:r>
    </w:p>
    <w:p>
      <w:pPr>
        <w:spacing w:after="100"/>
      </w:pPr>
      <w:r>
        <w:rPr>
          <w:b/>
        </w:rPr>
        <w:t>标准：</w:t>
      </w:r>
      <w:r>
        <w:rPr/>
        <w:t>发现湿度过高、设备未运行或读数异常时，应记录并联系相关人员处理。</w:t>
      </w:r>
    </w:p>
    <w:p>
      <w:pPr>
        <w:pStyle w:val="Heading3"/>
        <w:spacing w:after="100"/>
      </w:pPr>
      <w:r>
        <w:rPr/>
        <w:t>1.4 分区温度要求</w:t>
      </w:r>
    </w:p>
    <w:p>
      <w:pPr>
        <w:pStyle w:val="Heading3"/>
        <w:spacing w:after="100"/>
      </w:pPr>
      <w:r>
        <w:rPr/>
        <w:t>综合操厅等课程区域</w:t>
      </w:r>
    </w:p>
    <w:p>
      <w:pPr>
        <w:spacing w:after="100"/>
      </w:pPr>
      <w:r>
        <w:rPr>
          <w:b/>
        </w:rPr>
        <w:t>场景：</w:t>
      </w:r>
      <w:r>
        <w:rPr/>
        <w:t>1. 场内温度、湿度 / 1.4 分区温度要求</w:t>
      </w:r>
    </w:p>
    <w:p>
      <w:pPr>
        <w:spacing w:after="100"/>
      </w:pPr>
      <w:r>
        <w:rPr>
          <w:b/>
        </w:rPr>
        <w:t>标准：</w:t>
      </w:r>
      <w:r>
        <w:rPr/>
        <w:t>综合操厅等课程区域，开课前 1 小时开启空调，温度保持在约 25℃。</w:t>
      </w:r>
    </w:p>
    <w:p>
      <w:pPr>
        <w:pStyle w:val="Heading3"/>
        <w:spacing w:after="100"/>
      </w:pPr>
      <w:r>
        <w:rPr/>
        <w:t>操厅每天开店前开窗换气 1 小时</w:t>
      </w:r>
    </w:p>
    <w:p>
      <w:pPr>
        <w:spacing w:after="100"/>
      </w:pPr>
      <w:r>
        <w:rPr>
          <w:b/>
        </w:rPr>
        <w:t>场景：</w:t>
      </w:r>
      <w:r>
        <w:rPr/>
        <w:t>1. 场内温度、湿度 / 1.4 分区温度要求</w:t>
      </w:r>
    </w:p>
    <w:p>
      <w:pPr>
        <w:spacing w:after="100"/>
      </w:pPr>
      <w:r>
        <w:rPr>
          <w:b/>
        </w:rPr>
        <w:t>标准：</w:t>
      </w:r>
      <w:r>
        <w:rPr/>
        <w:t>操厅每天开店前开窗换气 1 小时。</w:t>
      </w:r>
    </w:p>
    <w:p>
      <w:pPr>
        <w:pStyle w:val="Heading3"/>
        <w:spacing w:after="100"/>
      </w:pPr>
      <w:r>
        <w:rPr/>
        <w:t>高温瑜伽房在课程开始前提前开启设备</w:t>
      </w:r>
    </w:p>
    <w:p>
      <w:pPr>
        <w:spacing w:after="100"/>
      </w:pPr>
      <w:r>
        <w:rPr>
          <w:b/>
        </w:rPr>
        <w:t>场景：</w:t>
      </w:r>
      <w:r>
        <w:rPr/>
        <w:t>1. 场内温度、湿度 / 1.4 分区温度要求</w:t>
      </w:r>
    </w:p>
    <w:p>
      <w:pPr>
        <w:spacing w:after="100"/>
      </w:pPr>
      <w:r>
        <w:rPr>
          <w:b/>
        </w:rPr>
        <w:t>标准：</w:t>
      </w:r>
      <w:r>
        <w:rPr/>
        <w:t>高温瑜伽房在课程开始前提前开启设备；无课程时及时关闭高温设备。课程结束后应检查房间并完成温度登记。</w:t>
      </w:r>
    </w:p>
    <w:p>
      <w:pPr>
        <w:pStyle w:val="Heading2"/>
        <w:spacing w:after="100"/>
      </w:pPr>
      <w:r>
        <w:rPr/>
        <w:t>2. 场地内的环境卫生</w:t>
      </w:r>
    </w:p>
    <w:p>
      <w:pPr>
        <w:pStyle w:val="Heading3"/>
        <w:spacing w:after="100"/>
      </w:pPr>
      <w:r>
        <w:rPr/>
        <w:t>2.1 公共区域</w:t>
      </w:r>
    </w:p>
    <w:p>
      <w:pPr>
        <w:pStyle w:val="Heading3"/>
        <w:spacing w:after="100"/>
      </w:pPr>
      <w:r>
        <w:rPr/>
        <w:t>前台</w:t>
      </w:r>
    </w:p>
    <w:p>
      <w:pPr>
        <w:spacing w:after="100"/>
      </w:pPr>
      <w:r>
        <w:rPr>
          <w:b/>
        </w:rPr>
        <w:t>场景：</w:t>
      </w:r>
      <w:r>
        <w:rPr/>
        <w:t>2. 场地内的环境卫生 / 2.1 公共区域</w:t>
      </w:r>
    </w:p>
    <w:p>
      <w:pPr>
        <w:spacing w:after="100"/>
      </w:pPr>
      <w:r>
        <w:rPr>
          <w:b/>
        </w:rPr>
        <w:t>标准：</w:t>
      </w:r>
      <w:r>
        <w:rPr/>
        <w:t>前台、休息区、通道及其他会员可视区域应保持干净整洁，不得出现垃圾、污渍、杂物或闲置清洁工具。</w:t>
      </w:r>
    </w:p>
    <w:p>
      <w:pPr>
        <w:pStyle w:val="Heading3"/>
        <w:spacing w:after="100"/>
      </w:pPr>
      <w:r>
        <w:rPr/>
        <w:t>通道不得被物品占用</w:t>
      </w:r>
    </w:p>
    <w:p>
      <w:pPr>
        <w:spacing w:after="100"/>
      </w:pPr>
      <w:r>
        <w:rPr>
          <w:b/>
        </w:rPr>
        <w:t>场景：</w:t>
      </w:r>
      <w:r>
        <w:rPr/>
        <w:t>2. 场地内的环境卫生 / 2.1 公共区域</w:t>
      </w:r>
    </w:p>
    <w:p>
      <w:pPr>
        <w:spacing w:after="100"/>
      </w:pPr>
      <w:r>
        <w:rPr>
          <w:b/>
        </w:rPr>
        <w:t>标准：</w:t>
      </w:r>
      <w:r>
        <w:rPr/>
        <w:t>通道不得被物品占用，员工发现小范围卫生问题应及时清理或通知保洁。</w:t>
      </w:r>
    </w:p>
    <w:p>
      <w:pPr>
        <w:pStyle w:val="Heading3"/>
        <w:spacing w:after="100"/>
      </w:pPr>
      <w:r>
        <w:rPr/>
        <w:t>垃圾桶内垃圾不得超过容量的 2/3</w:t>
      </w:r>
    </w:p>
    <w:p>
      <w:pPr>
        <w:spacing w:after="100"/>
      </w:pPr>
      <w:r>
        <w:rPr>
          <w:b/>
        </w:rPr>
        <w:t>场景：</w:t>
      </w:r>
      <w:r>
        <w:rPr/>
        <w:t>2. 场地内的环境卫生 / 2.1 公共区域</w:t>
      </w:r>
    </w:p>
    <w:p>
      <w:pPr>
        <w:spacing w:after="100"/>
      </w:pPr>
      <w:r>
        <w:rPr>
          <w:b/>
        </w:rPr>
        <w:t>标准：</w:t>
      </w:r>
      <w:r>
        <w:rPr/>
        <w:t>垃圾桶内垃圾不得超过容量的 2/3；闭店前应清空所有垃圾桶。</w:t>
      </w:r>
    </w:p>
    <w:p>
      <w:pPr>
        <w:pStyle w:val="Heading3"/>
        <w:spacing w:after="100"/>
      </w:pPr>
      <w:r>
        <w:rPr/>
        <w:t>保洁工具统一放在保洁间</w:t>
      </w:r>
    </w:p>
    <w:p>
      <w:pPr>
        <w:spacing w:after="100"/>
      </w:pPr>
      <w:r>
        <w:rPr>
          <w:b/>
        </w:rPr>
        <w:t>场景：</w:t>
      </w:r>
      <w:r>
        <w:rPr/>
        <w:t>2. 场地内的环境卫生 / 2.1 公共区域</w:t>
      </w:r>
    </w:p>
    <w:p>
      <w:pPr>
        <w:spacing w:after="100"/>
      </w:pPr>
      <w:r>
        <w:rPr>
          <w:b/>
        </w:rPr>
        <w:t>标准：</w:t>
      </w:r>
      <w:r>
        <w:rPr/>
        <w:t>保洁工具统一放在保洁间，保洁间门保持关闭，会员可视范围内不得随意摆放保洁工具。</w:t>
      </w:r>
    </w:p>
    <w:p>
      <w:pPr>
        <w:pStyle w:val="Heading3"/>
        <w:spacing w:after="100"/>
      </w:pPr>
      <w:r>
        <w:rPr/>
        <w:t>2.2 镜面、墙面和高频接触面</w:t>
      </w:r>
    </w:p>
    <w:p>
      <w:pPr>
        <w:pStyle w:val="Heading3"/>
        <w:spacing w:after="100"/>
      </w:pPr>
      <w:r>
        <w:rPr/>
        <w:t>镜面应无手印</w:t>
      </w:r>
    </w:p>
    <w:p>
      <w:pPr>
        <w:spacing w:after="100"/>
      </w:pPr>
      <w:r>
        <w:rPr>
          <w:b/>
        </w:rPr>
        <w:t>场景：</w:t>
      </w:r>
      <w:r>
        <w:rPr/>
        <w:t>2. 场地内的环境卫生 / 2.2 镜面、墙面和高频接触面</w:t>
      </w:r>
    </w:p>
    <w:p>
      <w:pPr>
        <w:spacing w:after="100"/>
      </w:pPr>
      <w:r>
        <w:rPr>
          <w:b/>
        </w:rPr>
        <w:t>标准：</w:t>
      </w:r>
      <w:r>
        <w:rPr/>
        <w:t>镜面应无手印、灰尘和水渍。</w:t>
      </w:r>
    </w:p>
    <w:p>
      <w:pPr>
        <w:pStyle w:val="Heading3"/>
        <w:spacing w:after="100"/>
      </w:pPr>
      <w:r>
        <w:rPr/>
        <w:t>会员视线可及范围内不得出现胶印或直接粘贴的纸质通…</w:t>
      </w:r>
    </w:p>
    <w:p>
      <w:pPr>
        <w:spacing w:after="100"/>
      </w:pPr>
      <w:r>
        <w:rPr>
          <w:b/>
        </w:rPr>
        <w:t>场景：</w:t>
      </w:r>
      <w:r>
        <w:rPr/>
        <w:t>2. 场地内的环境卫生 / 2.2 镜面、墙面和高频接触面</w:t>
      </w:r>
    </w:p>
    <w:p>
      <w:pPr>
        <w:spacing w:after="100"/>
      </w:pPr>
      <w:r>
        <w:rPr>
          <w:b/>
        </w:rPr>
        <w:t>标准：</w:t>
      </w:r>
      <w:r>
        <w:rPr/>
        <w:t>会员视线可及范围内不得出现胶印或直接粘贴的纸质通知。</w:t>
      </w:r>
    </w:p>
    <w:p>
      <w:pPr>
        <w:pStyle w:val="Heading3"/>
        <w:spacing w:after="100"/>
      </w:pPr>
      <w:r>
        <w:rPr/>
        <w:t>保洁每周进行重点清扫</w:t>
      </w:r>
    </w:p>
    <w:p>
      <w:pPr>
        <w:spacing w:after="100"/>
      </w:pPr>
      <w:r>
        <w:rPr>
          <w:b/>
        </w:rPr>
        <w:t>场景：</w:t>
      </w:r>
      <w:r>
        <w:rPr/>
        <w:t>2. 场地内的环境卫生 / 2.2 镜面、墙面和高频接触面</w:t>
      </w:r>
    </w:p>
    <w:p>
      <w:pPr>
        <w:spacing w:after="100"/>
      </w:pPr>
      <w:r>
        <w:rPr>
          <w:b/>
        </w:rPr>
        <w:t>标准：</w:t>
      </w:r>
      <w:r>
        <w:rPr/>
        <w:t>保洁每周进行重点清扫，日常巡场时随时擦拭明显污渍。</w:t>
      </w:r>
    </w:p>
    <w:p>
      <w:pPr>
        <w:pStyle w:val="Heading3"/>
        <w:spacing w:after="100"/>
      </w:pPr>
      <w:r>
        <w:rPr/>
        <w:t>2.3 分区巡查</w:t>
      </w:r>
    </w:p>
    <w:p>
      <w:pPr>
        <w:pStyle w:val="Heading3"/>
        <w:spacing w:after="100"/>
      </w:pPr>
      <w:r>
        <w:rPr/>
        <w:t>运营部负责前台</w:t>
      </w:r>
    </w:p>
    <w:p>
      <w:pPr>
        <w:spacing w:after="100"/>
      </w:pPr>
      <w:r>
        <w:rPr>
          <w:b/>
        </w:rPr>
        <w:t>场景：</w:t>
      </w:r>
      <w:r>
        <w:rPr/>
        <w:t>2. 场地内的环境卫生 / 2.3 分区巡查</w:t>
      </w:r>
    </w:p>
    <w:p>
      <w:pPr>
        <w:spacing w:after="100"/>
      </w:pPr>
      <w:r>
        <w:rPr>
          <w:b/>
        </w:rPr>
        <w:t>标准：</w:t>
      </w:r>
      <w:r>
        <w:rPr/>
        <w:t>运营部负责前台、休息区、公共区域等责任区域的日常巡查。</w:t>
      </w:r>
    </w:p>
    <w:p>
      <w:pPr>
        <w:pStyle w:val="Heading3"/>
        <w:spacing w:after="100"/>
      </w:pPr>
      <w:r>
        <w:rPr/>
        <w:t>私教部负责私教区</w:t>
      </w:r>
    </w:p>
    <w:p>
      <w:pPr>
        <w:spacing w:after="100"/>
      </w:pPr>
      <w:r>
        <w:rPr>
          <w:b/>
        </w:rPr>
        <w:t>场景：</w:t>
      </w:r>
      <w:r>
        <w:rPr/>
        <w:t>2. 场地内的环境卫生 / 2.3 分区巡查</w:t>
      </w:r>
    </w:p>
    <w:p>
      <w:pPr>
        <w:spacing w:after="100"/>
      </w:pPr>
      <w:r>
        <w:rPr>
          <w:b/>
        </w:rPr>
        <w:t>标准：</w:t>
      </w:r>
      <w:r>
        <w:rPr/>
        <w:t>私教部负责私教区、有氧区、器械区、体测区和拉伸区等责任区域。</w:t>
      </w:r>
    </w:p>
    <w:p>
      <w:pPr>
        <w:pStyle w:val="Heading3"/>
        <w:spacing w:after="100"/>
      </w:pPr>
      <w:r>
        <w:rPr/>
        <w:t>会籍部负责综合操厅</w:t>
      </w:r>
    </w:p>
    <w:p>
      <w:pPr>
        <w:spacing w:after="100"/>
      </w:pPr>
      <w:r>
        <w:rPr>
          <w:b/>
        </w:rPr>
        <w:t>场景：</w:t>
      </w:r>
      <w:r>
        <w:rPr/>
        <w:t>2. 场地内的环境卫生 / 2.3 分区巡查</w:t>
      </w:r>
    </w:p>
    <w:p>
      <w:pPr>
        <w:spacing w:after="100"/>
      </w:pPr>
      <w:r>
        <w:rPr>
          <w:b/>
        </w:rPr>
        <w:t>标准：</w:t>
      </w:r>
      <w:r>
        <w:rPr/>
        <w:t>会籍部负责综合操厅、瑜伽室、普拉提室等责任区域。</w:t>
      </w:r>
    </w:p>
    <w:p>
      <w:pPr>
        <w:pStyle w:val="Heading3"/>
        <w:spacing w:after="100"/>
      </w:pPr>
      <w:r>
        <w:rPr/>
        <w:t>泳教部负责泳池及泳教相关区域</w:t>
      </w:r>
    </w:p>
    <w:p>
      <w:pPr>
        <w:spacing w:after="100"/>
      </w:pPr>
      <w:r>
        <w:rPr>
          <w:b/>
        </w:rPr>
        <w:t>场景：</w:t>
      </w:r>
      <w:r>
        <w:rPr/>
        <w:t>2. 场地内的环境卫生 / 2.3 分区巡查</w:t>
      </w:r>
    </w:p>
    <w:p>
      <w:pPr>
        <w:spacing w:after="100"/>
      </w:pPr>
      <w:r>
        <w:rPr>
          <w:b/>
        </w:rPr>
        <w:t>标准：</w:t>
      </w:r>
      <w:r>
        <w:rPr/>
        <w:t>泳教部负责泳池及泳教相关区域。</w:t>
      </w:r>
    </w:p>
    <w:p>
      <w:pPr>
        <w:pStyle w:val="Heading3"/>
        <w:spacing w:after="100"/>
      </w:pPr>
      <w:r>
        <w:rPr/>
        <w:t>保洁重点负责更衣室</w:t>
      </w:r>
    </w:p>
    <w:p>
      <w:pPr>
        <w:spacing w:after="100"/>
      </w:pPr>
      <w:r>
        <w:rPr>
          <w:b/>
        </w:rPr>
        <w:t>场景：</w:t>
      </w:r>
      <w:r>
        <w:rPr/>
        <w:t>2. 场地内的环境卫生 / 2.3 分区巡查</w:t>
      </w:r>
    </w:p>
    <w:p>
      <w:pPr>
        <w:spacing w:after="100"/>
      </w:pPr>
      <w:r>
        <w:rPr>
          <w:b/>
        </w:rPr>
        <w:t>标准：</w:t>
      </w:r>
      <w:r>
        <w:rPr/>
        <w:t>保洁重点负责更衣室、卫生间、亲子更衣室、垃圾桶和卫生死角，并进行清洁消毒。</w:t>
      </w:r>
    </w:p>
    <w:p>
      <w:pPr>
        <w:pStyle w:val="Heading3"/>
        <w:spacing w:after="100"/>
      </w:pPr>
      <w:r>
        <w:rPr/>
        <w:t>各部门发现问题后应及时报备运营</w:t>
      </w:r>
    </w:p>
    <w:p>
      <w:pPr>
        <w:spacing w:after="100"/>
      </w:pPr>
      <w:r>
        <w:rPr>
          <w:b/>
        </w:rPr>
        <w:t>场景：</w:t>
      </w:r>
      <w:r>
        <w:rPr/>
        <w:t>2. 场地内的环境卫生 / 2.3 分区巡查</w:t>
      </w:r>
    </w:p>
    <w:p>
      <w:pPr>
        <w:spacing w:after="100"/>
      </w:pPr>
      <w:r>
        <w:rPr>
          <w:b/>
        </w:rPr>
        <w:t>标准：</w:t>
      </w:r>
      <w:r>
        <w:rPr/>
        <w:t>各部门发现问题后应及时报备运营；运营复检整改结果，重点问题由店长或相关管理部门复核。</w:t>
      </w:r>
    </w:p>
    <w:p>
      <w:pPr>
        <w:pStyle w:val="Heading3"/>
        <w:spacing w:after="100"/>
      </w:pPr>
      <w:r>
        <w:rPr/>
        <w:t>2.4 大扫除重点</w:t>
      </w:r>
    </w:p>
    <w:p>
      <w:pPr>
        <w:pStyle w:val="Heading3"/>
        <w:spacing w:after="100"/>
      </w:pPr>
      <w:r>
        <w:rPr/>
        <w:t>大扫除应覆盖前台</w:t>
      </w:r>
    </w:p>
    <w:p>
      <w:pPr>
        <w:spacing w:after="100"/>
      </w:pPr>
      <w:r>
        <w:rPr>
          <w:b/>
        </w:rPr>
        <w:t>场景：</w:t>
      </w:r>
      <w:r>
        <w:rPr/>
        <w:t>2. 场地内的环境卫生 / 2.4 大扫除重点</w:t>
      </w:r>
    </w:p>
    <w:p>
      <w:pPr>
        <w:spacing w:after="100"/>
      </w:pPr>
      <w:r>
        <w:rPr>
          <w:b/>
        </w:rPr>
        <w:t>标准：</w:t>
      </w:r>
      <w:r>
        <w:rPr/>
        <w:t>大扫除应覆盖前台、洽谈区、体测室、办公室、操厅、器械区、有氧区、拉伸区、普拉提区、更衣室、浴室和泳池区域。</w:t>
      </w:r>
    </w:p>
    <w:p>
      <w:pPr>
        <w:pStyle w:val="Heading3"/>
        <w:spacing w:after="100"/>
      </w:pPr>
      <w:r>
        <w:rPr/>
        <w:t>重点清理日常容易遗漏的部位</w:t>
      </w:r>
    </w:p>
    <w:p>
      <w:pPr>
        <w:spacing w:after="100"/>
      </w:pPr>
      <w:r>
        <w:rPr>
          <w:b/>
        </w:rPr>
        <w:t>场景：</w:t>
      </w:r>
      <w:r>
        <w:rPr/>
        <w:t>2. 场地内的环境卫生 / 2.4 大扫除重点</w:t>
      </w:r>
    </w:p>
    <w:p>
      <w:pPr>
        <w:spacing w:after="100"/>
      </w:pPr>
      <w:r>
        <w:rPr>
          <w:b/>
        </w:rPr>
        <w:t>标准：</w:t>
      </w:r>
      <w:r>
        <w:rPr/>
        <w:t>重点清理日常容易遗漏的部位，包括跑步机抬起后的下方、哑铃架下方、桌子和垃圾桶挪开后的底部、窗户、顶棚灯饰、浴室更衣凳下方、器械或工具柜内部等。</w:t>
      </w:r>
    </w:p>
    <w:p>
      <w:pPr>
        <w:pStyle w:val="Heading2"/>
        <w:spacing w:after="100"/>
      </w:pPr>
      <w:r>
        <w:rPr/>
        <w:t>3. 场地内绿植</w:t>
      </w:r>
    </w:p>
    <w:p>
      <w:pPr>
        <w:pStyle w:val="Heading3"/>
        <w:spacing w:after="100"/>
      </w:pPr>
      <w:r>
        <w:rPr/>
        <w:t>3.1 摆放要求</w:t>
      </w:r>
    </w:p>
    <w:p>
      <w:pPr>
        <w:pStyle w:val="Heading3"/>
        <w:spacing w:after="100"/>
      </w:pPr>
      <w:r>
        <w:rPr/>
        <w:t>绿植应摆放在不影响通道</w:t>
      </w:r>
    </w:p>
    <w:p>
      <w:pPr>
        <w:spacing w:after="100"/>
      </w:pPr>
      <w:r>
        <w:rPr>
          <w:b/>
        </w:rPr>
        <w:t>场景：</w:t>
      </w:r>
      <w:r>
        <w:rPr/>
        <w:t>3. 场地内绿植 / 3.1 摆放要求</w:t>
      </w:r>
    </w:p>
    <w:p>
      <w:pPr>
        <w:spacing w:after="100"/>
      </w:pPr>
      <w:r>
        <w:rPr>
          <w:b/>
        </w:rPr>
        <w:t>标准：</w:t>
      </w:r>
      <w:r>
        <w:rPr/>
        <w:t>绿植应摆放在不影响通道、设备使用和会员活动的位置。</w:t>
      </w:r>
    </w:p>
    <w:p>
      <w:pPr>
        <w:pStyle w:val="Heading3"/>
        <w:spacing w:after="100"/>
      </w:pPr>
      <w:r>
        <w:rPr/>
        <w:t>前台台面可摆放小盆绿植</w:t>
      </w:r>
    </w:p>
    <w:p>
      <w:pPr>
        <w:spacing w:after="100"/>
      </w:pPr>
      <w:r>
        <w:rPr>
          <w:b/>
        </w:rPr>
        <w:t>场景：</w:t>
      </w:r>
      <w:r>
        <w:rPr/>
        <w:t>3. 场地内绿植 / 3.1 摆放要求</w:t>
      </w:r>
    </w:p>
    <w:p>
      <w:pPr>
        <w:spacing w:after="100"/>
      </w:pPr>
      <w:r>
        <w:rPr>
          <w:b/>
        </w:rPr>
        <w:t>标准：</w:t>
      </w:r>
      <w:r>
        <w:rPr/>
        <w:t>前台台面可摆放小盆绿植，最多 2 盆；前台较小时摆放 1 盆。</w:t>
      </w:r>
    </w:p>
    <w:p>
      <w:pPr>
        <w:pStyle w:val="Heading3"/>
        <w:spacing w:after="100"/>
      </w:pPr>
      <w:r>
        <w:rPr/>
        <w:t>每盆绿植应配备底座</w:t>
      </w:r>
    </w:p>
    <w:p>
      <w:pPr>
        <w:spacing w:after="100"/>
      </w:pPr>
      <w:r>
        <w:rPr>
          <w:b/>
        </w:rPr>
        <w:t>场景：</w:t>
      </w:r>
      <w:r>
        <w:rPr/>
        <w:t>3. 场地内绿植 / 3.1 摆放要求</w:t>
      </w:r>
    </w:p>
    <w:p>
      <w:pPr>
        <w:spacing w:after="100"/>
      </w:pPr>
      <w:r>
        <w:rPr>
          <w:b/>
        </w:rPr>
        <w:t>标准：</w:t>
      </w:r>
      <w:r>
        <w:rPr/>
        <w:t>每盆绿植应配备底座，底座完整且摆放稳定。</w:t>
      </w:r>
    </w:p>
    <w:p>
      <w:pPr>
        <w:pStyle w:val="Heading3"/>
        <w:spacing w:after="100"/>
      </w:pPr>
      <w:r>
        <w:rPr/>
        <w:t>3.2 养护要求</w:t>
      </w:r>
    </w:p>
    <w:p>
      <w:pPr>
        <w:pStyle w:val="Heading3"/>
        <w:spacing w:after="100"/>
      </w:pPr>
      <w:r>
        <w:rPr/>
        <w:t>绿植应保持茂盛</w:t>
      </w:r>
    </w:p>
    <w:p>
      <w:pPr>
        <w:spacing w:after="100"/>
      </w:pPr>
      <w:r>
        <w:rPr>
          <w:b/>
        </w:rPr>
        <w:t>场景：</w:t>
      </w:r>
      <w:r>
        <w:rPr/>
        <w:t>3. 场地内绿植 / 3.2 养护要求</w:t>
      </w:r>
    </w:p>
    <w:p>
      <w:pPr>
        <w:spacing w:after="100"/>
      </w:pPr>
      <w:r>
        <w:rPr>
          <w:b/>
        </w:rPr>
        <w:t>标准：</w:t>
      </w:r>
      <w:r>
        <w:rPr/>
        <w:t>绿植应保持茂盛、无明显黄叶和灰尘。</w:t>
      </w:r>
    </w:p>
    <w:p>
      <w:pPr>
        <w:pStyle w:val="Heading3"/>
        <w:spacing w:after="100"/>
      </w:pPr>
      <w:r>
        <w:rPr/>
        <w:t>绿植周边不得有掉落树叶</w:t>
      </w:r>
    </w:p>
    <w:p>
      <w:pPr>
        <w:spacing w:after="100"/>
      </w:pPr>
      <w:r>
        <w:rPr>
          <w:b/>
        </w:rPr>
        <w:t>场景：</w:t>
      </w:r>
      <w:r>
        <w:rPr/>
        <w:t>3. 场地内绿植 / 3.2 养护要求</w:t>
      </w:r>
    </w:p>
    <w:p>
      <w:pPr>
        <w:spacing w:after="100"/>
      </w:pPr>
      <w:r>
        <w:rPr>
          <w:b/>
        </w:rPr>
        <w:t>标准：</w:t>
      </w:r>
      <w:r>
        <w:rPr/>
        <w:t>绿植周边不得有掉落树叶，花盆和底座不得有污渍。</w:t>
      </w:r>
    </w:p>
    <w:p>
      <w:pPr>
        <w:pStyle w:val="Heading3"/>
        <w:spacing w:after="100"/>
      </w:pPr>
      <w:r>
        <w:rPr/>
        <w:t>绿植出现枯黄</w:t>
      </w:r>
    </w:p>
    <w:p>
      <w:pPr>
        <w:spacing w:after="100"/>
      </w:pPr>
      <w:r>
        <w:rPr>
          <w:b/>
        </w:rPr>
        <w:t>场景：</w:t>
      </w:r>
      <w:r>
        <w:rPr/>
        <w:t>3. 场地内绿植 / 3.2 养护要求</w:t>
      </w:r>
    </w:p>
    <w:p>
      <w:pPr>
        <w:spacing w:after="100"/>
      </w:pPr>
      <w:r>
        <w:rPr>
          <w:b/>
        </w:rPr>
        <w:t>标准：</w:t>
      </w:r>
      <w:r>
        <w:rPr/>
        <w:t>绿植出现枯黄、积尘、花盆破损或底座脏污时，应及时清理、养护或联系绿植服务方处理。</w:t>
      </w:r>
    </w:p>
    <w:p>
      <w:pPr>
        <w:pStyle w:val="Heading3"/>
        <w:spacing w:after="100"/>
      </w:pPr>
      <w:r>
        <w:rPr/>
        <w:t>湿度较大的泳池区域</w:t>
      </w:r>
    </w:p>
    <w:p>
      <w:pPr>
        <w:spacing w:after="100"/>
      </w:pPr>
      <w:r>
        <w:rPr>
          <w:b/>
        </w:rPr>
        <w:t>场景：</w:t>
      </w:r>
      <w:r>
        <w:rPr/>
        <w:t>3. 场地内绿植 / 3.2 养护要求</w:t>
      </w:r>
    </w:p>
    <w:p>
      <w:pPr>
        <w:spacing w:after="100"/>
      </w:pPr>
      <w:r>
        <w:rPr>
          <w:b/>
        </w:rPr>
        <w:t>标准：</w:t>
      </w:r>
      <w:r>
        <w:rPr/>
        <w:t>湿度较大的泳池区域，如需摆放绿植，应选择适合高湿环境的植物类型。</w:t>
      </w:r>
    </w:p>
    <w:p>
      <w:pPr>
        <w:pStyle w:val="Heading2"/>
        <w:spacing w:after="100"/>
      </w:pPr>
      <w:r>
        <w:rPr/>
        <w:t>4. 场地广播</w:t>
      </w:r>
    </w:p>
    <w:p>
      <w:pPr>
        <w:pStyle w:val="Heading3"/>
        <w:spacing w:after="100"/>
      </w:pPr>
      <w:r>
        <w:rPr/>
        <w:t>4.1 使用权限和播报要求</w:t>
      </w:r>
    </w:p>
    <w:p>
      <w:pPr>
        <w:pStyle w:val="Heading3"/>
        <w:spacing w:after="100"/>
      </w:pPr>
      <w:r>
        <w:rPr/>
        <w:t>每日例行广播应按规定时间进行</w:t>
      </w:r>
    </w:p>
    <w:p>
      <w:pPr>
        <w:spacing w:after="100"/>
      </w:pPr>
      <w:r>
        <w:rPr>
          <w:b/>
        </w:rPr>
        <w:t>场景：</w:t>
      </w:r>
      <w:r>
        <w:rPr/>
        <w:t>4. 场地广播 / 4.1 使用权限和播报要求</w:t>
      </w:r>
    </w:p>
    <w:p>
      <w:pPr>
        <w:spacing w:after="100"/>
      </w:pPr>
      <w:r>
        <w:rPr>
          <w:b/>
        </w:rPr>
        <w:t>标准：</w:t>
      </w:r>
      <w:r>
        <w:rPr/>
        <w:t>每日例行广播应按规定时间进行。</w:t>
      </w:r>
    </w:p>
    <w:p>
      <w:pPr>
        <w:pStyle w:val="Heading3"/>
        <w:spacing w:after="100"/>
      </w:pPr>
      <w:r>
        <w:rPr/>
        <w:t>广播应吐字清晰</w:t>
      </w:r>
    </w:p>
    <w:p>
      <w:pPr>
        <w:spacing w:after="100"/>
      </w:pPr>
      <w:r>
        <w:rPr>
          <w:b/>
        </w:rPr>
        <w:t>场景：</w:t>
      </w:r>
      <w:r>
        <w:rPr/>
        <w:t>4. 场地广播 / 4.1 使用权限和播报要求</w:t>
      </w:r>
    </w:p>
    <w:p>
      <w:pPr>
        <w:spacing w:after="100"/>
      </w:pPr>
      <w:r>
        <w:rPr>
          <w:b/>
        </w:rPr>
        <w:t>标准：</w:t>
      </w:r>
      <w:r>
        <w:rPr/>
        <w:t>广播应吐字清晰、内容准确、语速流利并保持自然情绪。</w:t>
      </w:r>
    </w:p>
    <w:p>
      <w:pPr>
        <w:pStyle w:val="Heading3"/>
        <w:spacing w:after="100"/>
      </w:pPr>
      <w:r>
        <w:rPr/>
        <w:t>每轮广播播报两遍</w:t>
      </w:r>
    </w:p>
    <w:p>
      <w:pPr>
        <w:spacing w:after="100"/>
      </w:pPr>
      <w:r>
        <w:rPr>
          <w:b/>
        </w:rPr>
        <w:t>场景：</w:t>
      </w:r>
      <w:r>
        <w:rPr/>
        <w:t>4. 场地广播 / 4.1 使用权限和播报要求</w:t>
      </w:r>
    </w:p>
    <w:p>
      <w:pPr>
        <w:spacing w:after="100"/>
      </w:pPr>
      <w:r>
        <w:rPr>
          <w:b/>
        </w:rPr>
        <w:t>标准：</w:t>
      </w:r>
      <w:r>
        <w:rPr/>
        <w:t>每轮广播播报两遍，两遍之间间隔 3 秒。</w:t>
      </w:r>
    </w:p>
    <w:p>
      <w:pPr>
        <w:pStyle w:val="Heading3"/>
        <w:spacing w:after="100"/>
      </w:pPr>
      <w:r>
        <w:rPr/>
        <w:t>广播出现口误时</w:t>
      </w:r>
    </w:p>
    <w:p>
      <w:pPr>
        <w:spacing w:after="100"/>
      </w:pPr>
      <w:r>
        <w:rPr>
          <w:b/>
        </w:rPr>
        <w:t>场景：</w:t>
      </w:r>
      <w:r>
        <w:rPr/>
        <w:t>4. 场地广播 / 4.1 使用权限和播报要求</w:t>
      </w:r>
    </w:p>
    <w:p>
      <w:pPr>
        <w:spacing w:after="100"/>
      </w:pPr>
      <w:r>
        <w:rPr>
          <w:b/>
        </w:rPr>
        <w:t>标准：</w:t>
      </w:r>
      <w:r>
        <w:rPr/>
        <w:t>广播出现口误时，应保持冷静播完，不使用带有自我纠错或慌乱情绪的口头语；稍后重新播报正确内容。</w:t>
      </w:r>
    </w:p>
    <w:p>
      <w:pPr>
        <w:pStyle w:val="Heading3"/>
        <w:spacing w:after="100"/>
      </w:pPr>
      <w:r>
        <w:rPr/>
        <w:t>前台广播设备仅由运营工作人员使用</w:t>
      </w:r>
    </w:p>
    <w:p>
      <w:pPr>
        <w:spacing w:after="100"/>
      </w:pPr>
      <w:r>
        <w:rPr>
          <w:b/>
        </w:rPr>
        <w:t>场景：</w:t>
      </w:r>
      <w:r>
        <w:rPr/>
        <w:t>4. 场地广播 / 4.1 使用权限和播报要求</w:t>
      </w:r>
    </w:p>
    <w:p>
      <w:pPr>
        <w:spacing w:after="100"/>
      </w:pPr>
      <w:r>
        <w:rPr>
          <w:b/>
        </w:rPr>
        <w:t>标准：</w:t>
      </w:r>
      <w:r>
        <w:rPr/>
        <w:t>前台广播设备仅由运营工作人员使用。</w:t>
      </w:r>
    </w:p>
    <w:p>
      <w:pPr>
        <w:pStyle w:val="Heading3"/>
        <w:spacing w:after="100"/>
      </w:pPr>
      <w:r>
        <w:rPr/>
        <w:t>4.2 广播内容场景</w:t>
      </w:r>
    </w:p>
    <w:p>
      <w:pPr>
        <w:pStyle w:val="Heading3"/>
        <w:spacing w:after="100"/>
      </w:pPr>
      <w:r>
        <w:rPr/>
        <w:t>开店广播</w:t>
      </w:r>
    </w:p>
    <w:p>
      <w:pPr>
        <w:spacing w:after="100"/>
      </w:pPr>
      <w:r>
        <w:rPr>
          <w:b/>
        </w:rPr>
        <w:t>场景：</w:t>
      </w:r>
      <w:r>
        <w:rPr/>
        <w:t>4. 场地广播 / 4.2 广播内容场景</w:t>
      </w:r>
    </w:p>
    <w:p>
      <w:pPr>
        <w:spacing w:after="100"/>
      </w:pPr>
      <w:r>
        <w:rPr>
          <w:b/>
        </w:rPr>
        <w:t>标准：</w:t>
      </w:r>
      <w:r>
        <w:rPr/>
        <w:t>开店广播：欢迎会员到场并提示开始营业。</w:t>
      </w:r>
    </w:p>
    <w:p>
      <w:pPr>
        <w:pStyle w:val="Heading3"/>
        <w:spacing w:after="100"/>
      </w:pPr>
      <w:r>
        <w:rPr/>
        <w:t>例行提醒</w:t>
      </w:r>
    </w:p>
    <w:p>
      <w:pPr>
        <w:spacing w:after="100"/>
      </w:pPr>
      <w:r>
        <w:rPr>
          <w:b/>
        </w:rPr>
        <w:t>场景：</w:t>
      </w:r>
      <w:r>
        <w:rPr/>
        <w:t>4. 场地广播 / 4.2 广播内容场景</w:t>
      </w:r>
    </w:p>
    <w:p>
      <w:pPr>
        <w:spacing w:after="100"/>
      </w:pPr>
      <w:r>
        <w:rPr>
          <w:b/>
        </w:rPr>
        <w:t>标准：</w:t>
      </w:r>
      <w:r>
        <w:rPr/>
        <w:t>例行提醒：提醒会员正确、安全使用器械，使用结束后将器械和配件放回原处。</w:t>
      </w:r>
    </w:p>
    <w:p>
      <w:pPr>
        <w:pStyle w:val="Heading3"/>
        <w:spacing w:after="100"/>
      </w:pPr>
      <w:r>
        <w:rPr/>
        <w:t>设备或服务异常</w:t>
      </w:r>
    </w:p>
    <w:p>
      <w:pPr>
        <w:spacing w:after="100"/>
      </w:pPr>
      <w:r>
        <w:rPr>
          <w:b/>
        </w:rPr>
        <w:t>场景：</w:t>
      </w:r>
      <w:r>
        <w:rPr/>
        <w:t>4. 场地广播 / 4.2 广播内容场景</w:t>
      </w:r>
    </w:p>
    <w:p>
      <w:pPr>
        <w:spacing w:after="100"/>
      </w:pPr>
      <w:r>
        <w:rPr>
          <w:b/>
        </w:rPr>
        <w:t>标准：</w:t>
      </w:r>
      <w:r>
        <w:rPr/>
        <w:t>设备或服务异常：说明停水、热水故障、设备维修等情况及预计恢复安排。</w:t>
      </w:r>
    </w:p>
    <w:p>
      <w:pPr>
        <w:pStyle w:val="Heading3"/>
        <w:spacing w:after="100"/>
      </w:pPr>
      <w:r>
        <w:rPr/>
        <w:t>清柜广播</w:t>
      </w:r>
    </w:p>
    <w:p>
      <w:pPr>
        <w:spacing w:after="100"/>
      </w:pPr>
      <w:r>
        <w:rPr>
          <w:b/>
        </w:rPr>
        <w:t>场景：</w:t>
      </w:r>
      <w:r>
        <w:rPr/>
        <w:t>4. 场地广播 / 4.2 广播内容场景</w:t>
      </w:r>
    </w:p>
    <w:p>
      <w:pPr>
        <w:spacing w:after="100"/>
      </w:pPr>
      <w:r>
        <w:rPr>
          <w:b/>
        </w:rPr>
        <w:t>标准：</w:t>
      </w:r>
      <w:r>
        <w:rPr/>
        <w:t>清柜广播：在流动更衣柜清理和消毒前，提醒会员带走个人物品，并说明清柜期间的物品处理规则。</w:t>
      </w:r>
    </w:p>
    <w:p>
      <w:pPr>
        <w:pStyle w:val="Heading3"/>
        <w:spacing w:after="100"/>
      </w:pPr>
      <w:r>
        <w:rPr/>
        <w:t>闭店广播</w:t>
      </w:r>
    </w:p>
    <w:p>
      <w:pPr>
        <w:spacing w:after="100"/>
      </w:pPr>
      <w:r>
        <w:rPr>
          <w:b/>
        </w:rPr>
        <w:t>场景：</w:t>
      </w:r>
      <w:r>
        <w:rPr/>
        <w:t>4. 场地广播 / 4.2 广播内容场景</w:t>
      </w:r>
    </w:p>
    <w:p>
      <w:pPr>
        <w:spacing w:after="100"/>
      </w:pPr>
      <w:r>
        <w:rPr>
          <w:b/>
        </w:rPr>
        <w:t>标准：</w:t>
      </w:r>
      <w:r>
        <w:rPr/>
        <w:t>闭店广播：提前提醒停止洗浴供水、闭店时间及个人物品带离要求。</w:t>
      </w:r>
    </w:p>
    <w:p>
      <w:pPr>
        <w:pStyle w:val="Heading3"/>
        <w:spacing w:after="100"/>
      </w:pPr>
      <w:r>
        <w:rPr/>
        <w:t>突发事件广播</w:t>
      </w:r>
    </w:p>
    <w:p>
      <w:pPr>
        <w:spacing w:after="100"/>
      </w:pPr>
      <w:r>
        <w:rPr>
          <w:b/>
        </w:rPr>
        <w:t>场景：</w:t>
      </w:r>
      <w:r>
        <w:rPr/>
        <w:t>4. 场地广播 / 4.2 广播内容场景</w:t>
      </w:r>
    </w:p>
    <w:p>
      <w:pPr>
        <w:spacing w:after="100"/>
      </w:pPr>
      <w:r>
        <w:rPr>
          <w:b/>
        </w:rPr>
        <w:t>标准：</w:t>
      </w:r>
      <w:r>
        <w:rPr/>
        <w:t>突发事件广播：根据现场情况播报停水停电、寻物或其他需要会员配合的事项。</w:t>
      </w:r>
    </w:p>
    <w:p>
      <w:pPr>
        <w:pStyle w:val="Heading3"/>
        <w:spacing w:after="100"/>
      </w:pPr>
      <w:r>
        <w:rPr/>
        <w:t>4.3 广播异常处理</w:t>
      </w:r>
    </w:p>
    <w:p>
      <w:pPr>
        <w:pStyle w:val="Heading3"/>
        <w:spacing w:after="100"/>
      </w:pPr>
      <w:r>
        <w:rPr/>
        <w:t>设备故障</w:t>
      </w:r>
    </w:p>
    <w:p>
      <w:pPr>
        <w:spacing w:after="100"/>
      </w:pPr>
      <w:r>
        <w:rPr>
          <w:b/>
        </w:rPr>
        <w:t>场景：</w:t>
      </w:r>
      <w:r>
        <w:rPr/>
        <w:t>4. 场地广播 / 4.3 广播异常处理</w:t>
      </w:r>
    </w:p>
    <w:p>
      <w:pPr>
        <w:spacing w:after="100"/>
      </w:pPr>
      <w:r>
        <w:rPr>
          <w:b/>
        </w:rPr>
        <w:t>标准：</w:t>
      </w:r>
      <w:r>
        <w:rPr/>
        <w:t>设备故障、声音不清或播报内容有误时，应及时记录并联系相关人员处理。</w:t>
      </w:r>
    </w:p>
    <w:p>
      <w:pPr>
        <w:pStyle w:val="Heading3"/>
        <w:spacing w:after="100"/>
      </w:pPr>
      <w:r>
        <w:rPr/>
        <w:t>涉及热水</w:t>
      </w:r>
    </w:p>
    <w:p>
      <w:pPr>
        <w:spacing w:after="100"/>
      </w:pPr>
      <w:r>
        <w:rPr>
          <w:b/>
        </w:rPr>
        <w:t>场景：</w:t>
      </w:r>
      <w:r>
        <w:rPr/>
        <w:t>4. 场地广播 / 4.3 广播异常处理</w:t>
      </w:r>
    </w:p>
    <w:p>
      <w:pPr>
        <w:spacing w:after="100"/>
      </w:pPr>
      <w:r>
        <w:rPr>
          <w:b/>
        </w:rPr>
        <w:t>标准：</w:t>
      </w:r>
      <w:r>
        <w:rPr/>
        <w:t>涉及热水、停水停电等影响会员使用的事项，应同步向现场会员进行清晰说明，并跟进恢复情况。</w:t>
      </w:r>
    </w:p>
    <w:p>
      <w:pPr>
        <w:pStyle w:val="Heading2"/>
        <w:spacing w:after="100"/>
      </w:pPr>
      <w:r>
        <w:rPr/>
        <w:t>5. 场地内的音乐</w:t>
      </w:r>
    </w:p>
    <w:p>
      <w:pPr>
        <w:pStyle w:val="Heading3"/>
        <w:spacing w:after="100"/>
      </w:pPr>
      <w:r>
        <w:rPr/>
        <w:t>5.1 播放原则</w:t>
      </w:r>
    </w:p>
    <w:p>
      <w:pPr>
        <w:pStyle w:val="Heading3"/>
        <w:spacing w:after="100"/>
      </w:pPr>
      <w:r>
        <w:rPr/>
        <w:t>营业期间不得无音乐播放</w:t>
      </w:r>
    </w:p>
    <w:p>
      <w:pPr>
        <w:spacing w:after="100"/>
      </w:pPr>
      <w:r>
        <w:rPr>
          <w:b/>
        </w:rPr>
        <w:t>场景：</w:t>
      </w:r>
      <w:r>
        <w:rPr/>
        <w:t>5. 场地内的音乐 / 5.1 播放原则</w:t>
      </w:r>
    </w:p>
    <w:p>
      <w:pPr>
        <w:spacing w:after="100"/>
      </w:pPr>
      <w:r>
        <w:rPr>
          <w:b/>
        </w:rPr>
        <w:t>标准：</w:t>
      </w:r>
      <w:r>
        <w:rPr/>
        <w:t>营业期间不得无音乐播放。</w:t>
      </w:r>
    </w:p>
    <w:p>
      <w:pPr>
        <w:pStyle w:val="Heading3"/>
        <w:spacing w:after="100"/>
      </w:pPr>
      <w:r>
        <w:rPr/>
        <w:t>音乐类型应与健身场景匹配</w:t>
      </w:r>
    </w:p>
    <w:p>
      <w:pPr>
        <w:spacing w:after="100"/>
      </w:pPr>
      <w:r>
        <w:rPr>
          <w:b/>
        </w:rPr>
        <w:t>场景：</w:t>
      </w:r>
      <w:r>
        <w:rPr/>
        <w:t>5. 场地内的音乐 / 5.1 播放原则</w:t>
      </w:r>
    </w:p>
    <w:p>
      <w:pPr>
        <w:spacing w:after="100"/>
      </w:pPr>
      <w:r>
        <w:rPr>
          <w:b/>
        </w:rPr>
        <w:t>标准：</w:t>
      </w:r>
      <w:r>
        <w:rPr/>
        <w:t>音乐类型应与健身场景匹配，音量保持适中，不影响会员训练和现场沟通。</w:t>
      </w:r>
    </w:p>
    <w:p>
      <w:pPr>
        <w:pStyle w:val="Heading3"/>
        <w:spacing w:after="100"/>
      </w:pPr>
      <w:r>
        <w:rPr/>
        <w:t>常规健身音乐以英文歌曲为主</w:t>
      </w:r>
    </w:p>
    <w:p>
      <w:pPr>
        <w:spacing w:after="100"/>
      </w:pPr>
      <w:r>
        <w:rPr>
          <w:b/>
        </w:rPr>
        <w:t>场景：</w:t>
      </w:r>
      <w:r>
        <w:rPr/>
        <w:t>5. 场地内的音乐 / 5.1 播放原则</w:t>
      </w:r>
    </w:p>
    <w:p>
      <w:pPr>
        <w:spacing w:after="100"/>
      </w:pPr>
      <w:r>
        <w:rPr>
          <w:b/>
        </w:rPr>
        <w:t>标准：</w:t>
      </w:r>
      <w:r>
        <w:rPr/>
        <w:t>常规健身音乐以英文歌曲为主，不播放中文歌曲。</w:t>
      </w:r>
    </w:p>
    <w:p>
      <w:pPr>
        <w:pStyle w:val="Heading3"/>
        <w:spacing w:after="100"/>
      </w:pPr>
      <w:r>
        <w:rPr/>
        <w:t>音乐应定期更新</w:t>
      </w:r>
    </w:p>
    <w:p>
      <w:pPr>
        <w:spacing w:after="100"/>
      </w:pPr>
      <w:r>
        <w:rPr>
          <w:b/>
        </w:rPr>
        <w:t>场景：</w:t>
      </w:r>
      <w:r>
        <w:rPr/>
        <w:t>5. 场地内的音乐 / 5.1 播放原则</w:t>
      </w:r>
    </w:p>
    <w:p>
      <w:pPr>
        <w:spacing w:after="100"/>
      </w:pPr>
      <w:r>
        <w:rPr>
          <w:b/>
        </w:rPr>
        <w:t>标准：</w:t>
      </w:r>
      <w:r>
        <w:rPr/>
        <w:t>音乐应定期更新，制度要求约每月更换一次，以保持新鲜感。</w:t>
      </w:r>
    </w:p>
    <w:p>
      <w:pPr>
        <w:pStyle w:val="Heading3"/>
        <w:spacing w:after="100"/>
      </w:pPr>
      <w:r>
        <w:rPr/>
        <w:t>春节</w:t>
      </w:r>
    </w:p>
    <w:p>
      <w:pPr>
        <w:spacing w:after="100"/>
      </w:pPr>
      <w:r>
        <w:rPr>
          <w:b/>
        </w:rPr>
        <w:t>场景：</w:t>
      </w:r>
      <w:r>
        <w:rPr/>
        <w:t>5. 场地内的音乐 / 5.1 播放原则</w:t>
      </w:r>
    </w:p>
    <w:p>
      <w:pPr>
        <w:spacing w:after="100"/>
      </w:pPr>
      <w:r>
        <w:rPr>
          <w:b/>
        </w:rPr>
        <w:t>标准：</w:t>
      </w:r>
      <w:r>
        <w:rPr/>
        <w:t>春节、国庆、圣诞等节日期间，可适当播放符合节日氛围且不过于俗气的歌曲。</w:t>
      </w:r>
    </w:p>
    <w:p>
      <w:pPr>
        <w:pStyle w:val="Heading3"/>
        <w:spacing w:after="100"/>
      </w:pPr>
      <w:r>
        <w:rPr/>
        <w:t>5.2 时段安排</w:t>
      </w:r>
    </w:p>
    <w:p>
      <w:pPr>
        <w:pStyle w:val="Heading3"/>
        <w:spacing w:after="100"/>
      </w:pPr>
      <w:r>
        <w:rPr/>
        <w:t>开店前 10 分钟</w:t>
      </w:r>
    </w:p>
    <w:p>
      <w:pPr>
        <w:spacing w:after="100"/>
      </w:pPr>
      <w:r>
        <w:rPr>
          <w:b/>
        </w:rPr>
        <w:t>场景：</w:t>
      </w:r>
      <w:r>
        <w:rPr/>
        <w:t>5. 场地内的音乐 / 5.2 时段安排</w:t>
      </w:r>
    </w:p>
    <w:p>
      <w:pPr>
        <w:spacing w:after="100"/>
      </w:pPr>
      <w:r>
        <w:rPr>
          <w:b/>
        </w:rPr>
        <w:t>标准：</w:t>
      </w:r>
      <w:r>
        <w:rPr/>
        <w:t>开店前 10 分钟：播放积极、节奏明快的音乐。</w:t>
      </w:r>
    </w:p>
    <w:p>
      <w:pPr>
        <w:pStyle w:val="Heading3"/>
        <w:spacing w:after="100"/>
      </w:pPr>
      <w:r>
        <w:rPr/>
        <w:t>日间营业主要时段</w:t>
      </w:r>
    </w:p>
    <w:p>
      <w:pPr>
        <w:spacing w:after="100"/>
      </w:pPr>
      <w:r>
        <w:rPr>
          <w:b/>
        </w:rPr>
        <w:t>场景：</w:t>
      </w:r>
      <w:r>
        <w:rPr/>
        <w:t>5. 场地内的音乐 / 5.2 时段安排</w:t>
      </w:r>
    </w:p>
    <w:p>
      <w:pPr>
        <w:spacing w:after="100"/>
      </w:pPr>
      <w:r>
        <w:rPr>
          <w:b/>
        </w:rPr>
        <w:t>标准：</w:t>
      </w:r>
      <w:r>
        <w:rPr/>
        <w:t>日间营业主要时段：播放节奏感较强、适合健身训练的音乐。</w:t>
      </w:r>
    </w:p>
    <w:p>
      <w:pPr>
        <w:pStyle w:val="Heading3"/>
        <w:spacing w:after="100"/>
      </w:pPr>
      <w:r>
        <w:rPr/>
        <w:t>闭店前 10 分钟</w:t>
      </w:r>
    </w:p>
    <w:p>
      <w:pPr>
        <w:spacing w:after="100"/>
      </w:pPr>
      <w:r>
        <w:rPr>
          <w:b/>
        </w:rPr>
        <w:t>场景：</w:t>
      </w:r>
      <w:r>
        <w:rPr/>
        <w:t>5. 场地内的音乐 / 5.2 时段安排</w:t>
      </w:r>
    </w:p>
    <w:p>
      <w:pPr>
        <w:spacing w:after="100"/>
      </w:pPr>
      <w:r>
        <w:rPr>
          <w:b/>
        </w:rPr>
        <w:t>标准：</w:t>
      </w:r>
      <w:r>
        <w:rPr/>
        <w:t>闭店前 10 分钟：播放提示离店的音乐，配合闭店广播提醒会员整理物品并离场。</w:t>
      </w:r>
    </w:p>
    <w:p>
      <w:pPr>
        <w:pStyle w:val="Heading3"/>
        <w:spacing w:after="100"/>
      </w:pPr>
      <w:r>
        <w:rPr/>
        <w:t>5.3 音响设备管理</w:t>
      </w:r>
    </w:p>
    <w:p>
      <w:pPr>
        <w:pStyle w:val="Heading3"/>
        <w:spacing w:after="100"/>
      </w:pPr>
      <w:r>
        <w:rPr/>
        <w:t>团操或课程开始前</w:t>
      </w:r>
    </w:p>
    <w:p>
      <w:pPr>
        <w:spacing w:after="100"/>
      </w:pPr>
      <w:r>
        <w:rPr>
          <w:b/>
        </w:rPr>
        <w:t>场景：</w:t>
      </w:r>
      <w:r>
        <w:rPr/>
        <w:t>5. 场地内的音乐 / 5.3 音响设备管理</w:t>
      </w:r>
    </w:p>
    <w:p>
      <w:pPr>
        <w:spacing w:after="100"/>
      </w:pPr>
      <w:r>
        <w:rPr>
          <w:b/>
        </w:rPr>
        <w:t>标准：</w:t>
      </w:r>
      <w:r>
        <w:rPr/>
        <w:t>团操或课程开始前，应提前调试音响设备，确认能够正常使用。</w:t>
      </w:r>
    </w:p>
    <w:p>
      <w:pPr>
        <w:pStyle w:val="Heading3"/>
        <w:spacing w:after="100"/>
      </w:pPr>
      <w:r>
        <w:rPr/>
        <w:t>音响设备及线路应整齐摆放</w:t>
      </w:r>
    </w:p>
    <w:p>
      <w:pPr>
        <w:spacing w:after="100"/>
      </w:pPr>
      <w:r>
        <w:rPr>
          <w:b/>
        </w:rPr>
        <w:t>场景：</w:t>
      </w:r>
      <w:r>
        <w:rPr/>
        <w:t>5. 场地内的音乐 / 5.3 音响设备管理</w:t>
      </w:r>
    </w:p>
    <w:p>
      <w:pPr>
        <w:spacing w:after="100"/>
      </w:pPr>
      <w:r>
        <w:rPr>
          <w:b/>
        </w:rPr>
        <w:t>标准：</w:t>
      </w:r>
      <w:r>
        <w:rPr/>
        <w:t>音响设备及线路应整齐摆放，不得影响通道或出现散落线缆。</w:t>
      </w:r>
    </w:p>
    <w:p>
      <w:pPr>
        <w:pStyle w:val="Heading3"/>
        <w:spacing w:after="100"/>
      </w:pPr>
      <w:r>
        <w:rPr/>
        <w:t>课程结束后按规定关闭照明和音响设备</w:t>
      </w:r>
    </w:p>
    <w:p>
      <w:pPr>
        <w:spacing w:after="100"/>
      </w:pPr>
      <w:r>
        <w:rPr>
          <w:b/>
        </w:rPr>
        <w:t>场景：</w:t>
      </w:r>
      <w:r>
        <w:rPr/>
        <w:t>5. 场地内的音乐 / 5.3 音响设备管理</w:t>
      </w:r>
    </w:p>
    <w:p>
      <w:pPr>
        <w:spacing w:after="100"/>
      </w:pPr>
      <w:r>
        <w:rPr>
          <w:b/>
        </w:rPr>
        <w:t>标准：</w:t>
      </w:r>
      <w:r>
        <w:rPr/>
        <w:t>课程结束后按规定关闭照明和音响设备；发现设备异常应及时报修。</w:t>
      </w:r>
    </w:p>
    <w:p>
      <w:pPr>
        <w:pStyle w:val="Heading2"/>
        <w:spacing w:after="100"/>
      </w:pPr>
      <w:r>
        <w:rPr/>
        <w:t>6. 器械的管理和摆放</w:t>
      </w:r>
    </w:p>
    <w:p>
      <w:pPr>
        <w:pStyle w:val="Heading3"/>
        <w:spacing w:after="100"/>
      </w:pPr>
      <w:r>
        <w:rPr/>
        <w:t>6.1 开关机和营业时段管理</w:t>
      </w:r>
    </w:p>
    <w:p>
      <w:pPr>
        <w:pStyle w:val="Heading3"/>
        <w:spacing w:after="100"/>
      </w:pPr>
      <w:r>
        <w:rPr/>
        <w:t>早班人员应及时开启跑步机</w:t>
      </w:r>
    </w:p>
    <w:p>
      <w:pPr>
        <w:spacing w:after="100"/>
      </w:pPr>
      <w:r>
        <w:rPr>
          <w:b/>
        </w:rPr>
        <w:t>场景：</w:t>
      </w:r>
      <w:r>
        <w:rPr/>
        <w:t>6. 器械的管理和摆放 / 6.1 开关机和营业时段管理</w:t>
      </w:r>
    </w:p>
    <w:p>
      <w:pPr>
        <w:spacing w:after="100"/>
      </w:pPr>
      <w:r>
        <w:rPr>
          <w:b/>
        </w:rPr>
        <w:t>标准：</w:t>
      </w:r>
      <w:r>
        <w:rPr/>
        <w:t>早班人员应及时开启跑步机、体测仪等需要使用的设备。</w:t>
      </w:r>
    </w:p>
    <w:p>
      <w:pPr>
        <w:pStyle w:val="Heading3"/>
        <w:spacing w:after="100"/>
      </w:pPr>
      <w:r>
        <w:rPr/>
        <w:t>晚班离店前逐一关闭跑步机</w:t>
      </w:r>
    </w:p>
    <w:p>
      <w:pPr>
        <w:spacing w:after="100"/>
      </w:pPr>
      <w:r>
        <w:rPr>
          <w:b/>
        </w:rPr>
        <w:t>场景：</w:t>
      </w:r>
      <w:r>
        <w:rPr/>
        <w:t>6. 器械的管理和摆放 / 6.1 开关机和营业时段管理</w:t>
      </w:r>
    </w:p>
    <w:p>
      <w:pPr>
        <w:spacing w:after="100"/>
      </w:pPr>
      <w:r>
        <w:rPr>
          <w:b/>
        </w:rPr>
        <w:t>标准：</w:t>
      </w:r>
      <w:r>
        <w:rPr/>
        <w:t>晚班离店前逐一关闭跑步机、体测仪等用电设备的独立开关，不得直接关闭电源总闸代替设备关机。</w:t>
      </w:r>
    </w:p>
    <w:p>
      <w:pPr>
        <w:pStyle w:val="Heading3"/>
        <w:spacing w:after="100"/>
      </w:pPr>
      <w:r>
        <w:rPr/>
        <w:t>无人使用的器械应处于关闭或待机状态</w:t>
      </w:r>
    </w:p>
    <w:p>
      <w:pPr>
        <w:spacing w:after="100"/>
      </w:pPr>
      <w:r>
        <w:rPr>
          <w:b/>
        </w:rPr>
        <w:t>场景：</w:t>
      </w:r>
      <w:r>
        <w:rPr/>
        <w:t>6. 器械的管理和摆放 / 6.1 开关机和营业时段管理</w:t>
      </w:r>
    </w:p>
    <w:p>
      <w:pPr>
        <w:spacing w:after="100"/>
      </w:pPr>
      <w:r>
        <w:rPr>
          <w:b/>
        </w:rPr>
        <w:t>标准：</w:t>
      </w:r>
      <w:r>
        <w:rPr/>
        <w:t>无人使用的器械应处于关闭或待机状态，避免空转和不必要的能耗。</w:t>
      </w:r>
    </w:p>
    <w:p>
      <w:pPr>
        <w:pStyle w:val="Heading3"/>
        <w:spacing w:after="100"/>
      </w:pPr>
      <w:r>
        <w:rPr/>
        <w:t>营业期间器械区应安排巡场人员</w:t>
      </w:r>
    </w:p>
    <w:p>
      <w:pPr>
        <w:spacing w:after="100"/>
      </w:pPr>
      <w:r>
        <w:rPr>
          <w:b/>
        </w:rPr>
        <w:t>场景：</w:t>
      </w:r>
      <w:r>
        <w:rPr/>
        <w:t>6. 器械的管理和摆放 / 6.1 开关机和营业时段管理</w:t>
      </w:r>
    </w:p>
    <w:p>
      <w:pPr>
        <w:spacing w:after="100"/>
      </w:pPr>
      <w:r>
        <w:rPr>
          <w:b/>
        </w:rPr>
        <w:t>标准：</w:t>
      </w:r>
      <w:r>
        <w:rPr/>
        <w:t>营业期间器械区应安排巡场人员，持续关注器械使用、摆放和会员安全。</w:t>
      </w:r>
    </w:p>
    <w:p>
      <w:pPr>
        <w:pStyle w:val="Heading3"/>
        <w:spacing w:after="100"/>
      </w:pPr>
      <w:r>
        <w:rPr/>
        <w:t>6.2 有氧器械摆放</w:t>
      </w:r>
    </w:p>
    <w:p>
      <w:pPr>
        <w:pStyle w:val="Heading3"/>
        <w:spacing w:after="100"/>
      </w:pPr>
      <w:r>
        <w:rPr/>
        <w:t>横向排列的跑步机</w:t>
      </w:r>
    </w:p>
    <w:p>
      <w:pPr>
        <w:spacing w:after="100"/>
      </w:pPr>
      <w:r>
        <w:rPr>
          <w:b/>
        </w:rPr>
        <w:t>场景：</w:t>
      </w:r>
      <w:r>
        <w:rPr/>
        <w:t>6. 器械的管理和摆放 / 6.2 有氧器械摆放</w:t>
      </w:r>
    </w:p>
    <w:p>
      <w:pPr>
        <w:spacing w:after="100"/>
      </w:pPr>
      <w:r>
        <w:rPr>
          <w:b/>
        </w:rPr>
        <w:t>标准：</w:t>
      </w:r>
      <w:r>
        <w:rPr/>
        <w:t>横向排列的跑步机、椭圆仪等设备应边缘对齐，保持横平竖直、整齐一致。</w:t>
      </w:r>
    </w:p>
    <w:p>
      <w:pPr>
        <w:pStyle w:val="Heading3"/>
        <w:spacing w:after="100"/>
      </w:pPr>
      <w:r>
        <w:rPr/>
        <w:t>无人使用时</w:t>
      </w:r>
    </w:p>
    <w:p>
      <w:pPr>
        <w:spacing w:after="100"/>
      </w:pPr>
      <w:r>
        <w:rPr>
          <w:b/>
        </w:rPr>
        <w:t>场景：</w:t>
      </w:r>
      <w:r>
        <w:rPr/>
        <w:t>6. 器械的管理和摆放 / 6.2 有氧器械摆放</w:t>
      </w:r>
    </w:p>
    <w:p>
      <w:pPr>
        <w:spacing w:after="100"/>
      </w:pPr>
      <w:r>
        <w:rPr>
          <w:b/>
        </w:rPr>
        <w:t>标准：</w:t>
      </w:r>
      <w:r>
        <w:rPr/>
        <w:t>无人使用时，跑步机标识应及时归位并保持方向一致。</w:t>
      </w:r>
    </w:p>
    <w:p>
      <w:pPr>
        <w:pStyle w:val="Heading3"/>
        <w:spacing w:after="100"/>
      </w:pPr>
      <w:r>
        <w:rPr/>
        <w:t>椭圆机等设备的踏板应按统一方向摆放</w:t>
      </w:r>
    </w:p>
    <w:p>
      <w:pPr>
        <w:spacing w:after="100"/>
      </w:pPr>
      <w:r>
        <w:rPr>
          <w:b/>
        </w:rPr>
        <w:t>场景：</w:t>
      </w:r>
      <w:r>
        <w:rPr/>
        <w:t>6. 器械的管理和摆放 / 6.2 有氧器械摆放</w:t>
      </w:r>
    </w:p>
    <w:p>
      <w:pPr>
        <w:spacing w:after="100"/>
      </w:pPr>
      <w:r>
        <w:rPr>
          <w:b/>
        </w:rPr>
        <w:t>标准：</w:t>
      </w:r>
      <w:r>
        <w:rPr/>
        <w:t>椭圆机等设备的踏板应按统一方向摆放。</w:t>
      </w:r>
    </w:p>
    <w:p>
      <w:pPr>
        <w:pStyle w:val="Heading3"/>
        <w:spacing w:after="100"/>
      </w:pPr>
      <w:r>
        <w:rPr/>
        <w:t>电源线使用扎带统一捆绑</w:t>
      </w:r>
    </w:p>
    <w:p>
      <w:pPr>
        <w:spacing w:after="100"/>
      </w:pPr>
      <w:r>
        <w:rPr>
          <w:b/>
        </w:rPr>
        <w:t>场景：</w:t>
      </w:r>
      <w:r>
        <w:rPr/>
        <w:t>6. 器械的管理和摆放 / 6.2 有氧器械摆放</w:t>
      </w:r>
    </w:p>
    <w:p>
      <w:pPr>
        <w:spacing w:after="100"/>
      </w:pPr>
      <w:r>
        <w:rPr>
          <w:b/>
        </w:rPr>
        <w:t>标准：</w:t>
      </w:r>
      <w:r>
        <w:rPr/>
        <w:t>电源线使用扎带统一捆绑，不得散落在地面或接触水。</w:t>
      </w:r>
    </w:p>
    <w:p>
      <w:pPr>
        <w:pStyle w:val="Heading3"/>
        <w:spacing w:after="100"/>
      </w:pPr>
      <w:r>
        <w:rPr/>
        <w:t>会员使用后</w:t>
      </w:r>
    </w:p>
    <w:p>
      <w:pPr>
        <w:spacing w:after="100"/>
      </w:pPr>
      <w:r>
        <w:rPr>
          <w:b/>
        </w:rPr>
        <w:t>场景：</w:t>
      </w:r>
      <w:r>
        <w:rPr/>
        <w:t>6. 器械的管理和摆放 / 6.2 有氧器械摆放</w:t>
      </w:r>
    </w:p>
    <w:p>
      <w:pPr>
        <w:spacing w:after="100"/>
      </w:pPr>
      <w:r>
        <w:rPr>
          <w:b/>
        </w:rPr>
        <w:t>标准：</w:t>
      </w:r>
      <w:r>
        <w:rPr/>
        <w:t>会员使用后，应及时清理跑步机上的遗留物品和垃圾。</w:t>
      </w:r>
    </w:p>
    <w:p>
      <w:pPr>
        <w:pStyle w:val="Heading3"/>
        <w:spacing w:after="100"/>
      </w:pPr>
      <w:r>
        <w:rPr/>
        <w:t>6.3 力量器械和配件</w:t>
      </w:r>
    </w:p>
    <w:p>
      <w:pPr>
        <w:pStyle w:val="Heading3"/>
        <w:spacing w:after="100"/>
      </w:pPr>
      <w:r>
        <w:rPr/>
        <w:t>哑铃架宜放在镜面附近</w:t>
      </w:r>
    </w:p>
    <w:p>
      <w:pPr>
        <w:spacing w:after="100"/>
      </w:pPr>
      <w:r>
        <w:rPr>
          <w:b/>
        </w:rPr>
        <w:t>场景：</w:t>
      </w:r>
      <w:r>
        <w:rPr/>
        <w:t>6. 器械的管理和摆放 / 6.3 力量器械和配件</w:t>
      </w:r>
    </w:p>
    <w:p>
      <w:pPr>
        <w:spacing w:after="100"/>
      </w:pPr>
      <w:r>
        <w:rPr>
          <w:b/>
        </w:rPr>
        <w:t>标准：</w:t>
      </w:r>
      <w:r>
        <w:rPr/>
        <w:t>哑铃架宜放在镜面附近，便于会员观察动作。</w:t>
      </w:r>
    </w:p>
    <w:p>
      <w:pPr>
        <w:pStyle w:val="Heading3"/>
        <w:spacing w:after="100"/>
      </w:pPr>
      <w:r>
        <w:rPr/>
        <w:t>哑铃全部放回哑铃架</w:t>
      </w:r>
    </w:p>
    <w:p>
      <w:pPr>
        <w:spacing w:after="100"/>
      </w:pPr>
      <w:r>
        <w:rPr>
          <w:b/>
        </w:rPr>
        <w:t>场景：</w:t>
      </w:r>
      <w:r>
        <w:rPr/>
        <w:t>6. 器械的管理和摆放 / 6.3 力量器械和配件</w:t>
      </w:r>
    </w:p>
    <w:p>
      <w:pPr>
        <w:spacing w:after="100"/>
      </w:pPr>
      <w:r>
        <w:rPr>
          <w:b/>
        </w:rPr>
        <w:t>标准：</w:t>
      </w:r>
      <w:r>
        <w:rPr/>
        <w:t>哑铃全部放回哑铃架，并按重量由小到大、从上到下或从左到右统一排列，标识方向保持一致。</w:t>
      </w:r>
    </w:p>
    <w:p>
      <w:pPr>
        <w:pStyle w:val="Heading3"/>
        <w:spacing w:after="100"/>
      </w:pPr>
      <w:r>
        <w:rPr/>
        <w:t>杠铃片使用时应配合杠铃片夹固定</w:t>
      </w:r>
    </w:p>
    <w:p>
      <w:pPr>
        <w:spacing w:after="100"/>
      </w:pPr>
      <w:r>
        <w:rPr>
          <w:b/>
        </w:rPr>
        <w:t>场景：</w:t>
      </w:r>
      <w:r>
        <w:rPr/>
        <w:t>6. 器械的管理和摆放 / 6.3 力量器械和配件</w:t>
      </w:r>
    </w:p>
    <w:p>
      <w:pPr>
        <w:spacing w:after="100"/>
      </w:pPr>
      <w:r>
        <w:rPr>
          <w:b/>
        </w:rPr>
        <w:t>标准：</w:t>
      </w:r>
      <w:r>
        <w:rPr/>
        <w:t>杠铃片使用时应配合杠铃片夹固定；使用结束后，杠铃片夹应挂回指定位置或统一收纳，不得散落在场地。</w:t>
      </w:r>
    </w:p>
    <w:p>
      <w:pPr>
        <w:pStyle w:val="Heading3"/>
        <w:spacing w:after="100"/>
      </w:pPr>
      <w:r>
        <w:rPr/>
        <w:t>垫片应悬挂在器械侧面</w:t>
      </w:r>
    </w:p>
    <w:p>
      <w:pPr>
        <w:spacing w:after="100"/>
      </w:pPr>
      <w:r>
        <w:rPr>
          <w:b/>
        </w:rPr>
        <w:t>场景：</w:t>
      </w:r>
      <w:r>
        <w:rPr/>
        <w:t>6. 器械的管理和摆放 / 6.3 力量器械和配件</w:t>
      </w:r>
    </w:p>
    <w:p>
      <w:pPr>
        <w:spacing w:after="100"/>
      </w:pPr>
      <w:r>
        <w:rPr>
          <w:b/>
        </w:rPr>
        <w:t>标准：</w:t>
      </w:r>
      <w:r>
        <w:rPr/>
        <w:t>垫片应悬挂在器械侧面，其他配件使用后及时归位，不得随意放置在地面。</w:t>
      </w:r>
    </w:p>
    <w:p>
      <w:pPr>
        <w:pStyle w:val="Heading3"/>
        <w:spacing w:after="100"/>
      </w:pPr>
      <w:r>
        <w:rPr/>
        <w:t>私教区辅助用品按类别和大小整齐收纳</w:t>
      </w:r>
    </w:p>
    <w:p>
      <w:pPr>
        <w:spacing w:after="100"/>
      </w:pPr>
      <w:r>
        <w:rPr>
          <w:b/>
        </w:rPr>
        <w:t>场景：</w:t>
      </w:r>
      <w:r>
        <w:rPr/>
        <w:t>6. 器械的管理和摆放 / 6.3 力量器械和配件</w:t>
      </w:r>
    </w:p>
    <w:p>
      <w:pPr>
        <w:spacing w:after="100"/>
      </w:pPr>
      <w:r>
        <w:rPr>
          <w:b/>
        </w:rPr>
        <w:t>标准：</w:t>
      </w:r>
      <w:r>
        <w:rPr/>
        <w:t>私教区辅助用品按类别和大小整齐收纳；绳具应盘放整齐，瑜伽垫卷起摆放。</w:t>
      </w:r>
    </w:p>
    <w:p>
      <w:pPr>
        <w:pStyle w:val="Heading3"/>
        <w:spacing w:after="100"/>
      </w:pPr>
      <w:r>
        <w:rPr/>
        <w:t>6.4 器械清洁和安全</w:t>
      </w:r>
    </w:p>
    <w:p>
      <w:pPr>
        <w:pStyle w:val="Heading3"/>
        <w:spacing w:after="100"/>
      </w:pPr>
      <w:r>
        <w:rPr/>
        <w:t>课程结束后</w:t>
      </w:r>
    </w:p>
    <w:p>
      <w:pPr>
        <w:spacing w:after="100"/>
      </w:pPr>
      <w:r>
        <w:rPr>
          <w:b/>
        </w:rPr>
        <w:t>场景：</w:t>
      </w:r>
      <w:r>
        <w:rPr/>
        <w:t>6. 器械的管理和摆放 / 6.4 器械清洁和安全</w:t>
      </w:r>
    </w:p>
    <w:p>
      <w:pPr>
        <w:spacing w:after="100"/>
      </w:pPr>
      <w:r>
        <w:rPr>
          <w:b/>
        </w:rPr>
        <w:t>标准：</w:t>
      </w:r>
      <w:r>
        <w:rPr/>
        <w:t>课程结束后，应对使用过的器械执行“喷消毒液、擦拭、归位”处理。</w:t>
      </w:r>
    </w:p>
    <w:p>
      <w:pPr>
        <w:pStyle w:val="Heading3"/>
        <w:spacing w:after="100"/>
      </w:pPr>
      <w:r>
        <w:rPr/>
        <w:t>拉伸床每次上课前进行酒精消毒</w:t>
      </w:r>
    </w:p>
    <w:p>
      <w:pPr>
        <w:spacing w:after="100"/>
      </w:pPr>
      <w:r>
        <w:rPr>
          <w:b/>
        </w:rPr>
        <w:t>场景：</w:t>
      </w:r>
      <w:r>
        <w:rPr/>
        <w:t>6. 器械的管理和摆放 / 6.4 器械清洁和安全</w:t>
      </w:r>
    </w:p>
    <w:p>
      <w:pPr>
        <w:spacing w:after="100"/>
      </w:pPr>
      <w:r>
        <w:rPr>
          <w:b/>
        </w:rPr>
        <w:t>标准：</w:t>
      </w:r>
      <w:r>
        <w:rPr/>
        <w:t>拉伸床每次上课前进行酒精消毒；泡沫轴、瑜伽垫等易脏用品每节课结束后清洁或消毒擦拭。</w:t>
      </w:r>
    </w:p>
    <w:p>
      <w:pPr>
        <w:pStyle w:val="Heading3"/>
        <w:spacing w:after="100"/>
      </w:pPr>
      <w:r>
        <w:rPr/>
        <w:t>器械应保持完整</w:t>
      </w:r>
    </w:p>
    <w:p>
      <w:pPr>
        <w:spacing w:after="100"/>
      </w:pPr>
      <w:r>
        <w:rPr>
          <w:b/>
        </w:rPr>
        <w:t>场景：</w:t>
      </w:r>
      <w:r>
        <w:rPr/>
        <w:t>6. 器械的管理和摆放 / 6.4 器械清洁和安全</w:t>
      </w:r>
    </w:p>
    <w:p>
      <w:pPr>
        <w:spacing w:after="100"/>
      </w:pPr>
      <w:r>
        <w:rPr>
          <w:b/>
        </w:rPr>
        <w:t>标准：</w:t>
      </w:r>
      <w:r>
        <w:rPr/>
        <w:t>器械应保持完整、无裂痕、无明显污渍并可正常使用。</w:t>
      </w:r>
    </w:p>
    <w:p>
      <w:pPr>
        <w:pStyle w:val="Heading3"/>
        <w:spacing w:after="100"/>
      </w:pPr>
      <w:r>
        <w:rPr/>
        <w:t>发现损坏</w:t>
      </w:r>
    </w:p>
    <w:p>
      <w:pPr>
        <w:spacing w:after="100"/>
      </w:pPr>
      <w:r>
        <w:rPr>
          <w:b/>
        </w:rPr>
        <w:t>场景：</w:t>
      </w:r>
      <w:r>
        <w:rPr/>
        <w:t>6. 器械的管理和摆放 / 6.4 器械清洁和安全</w:t>
      </w:r>
    </w:p>
    <w:p>
      <w:pPr>
        <w:spacing w:after="100"/>
      </w:pPr>
      <w:r>
        <w:rPr>
          <w:b/>
        </w:rPr>
        <w:t>标准：</w:t>
      </w:r>
      <w:r>
        <w:rPr/>
        <w:t>发现损坏、松动、漏水或其他安全隐患时，应立即停止相关设备使用，放置清晰、整洁的维修提示牌，并联系运营和维修部门处理。</w:t>
      </w:r>
    </w:p>
    <w:p>
      <w:pPr>
        <w:pStyle w:val="Heading3"/>
        <w:spacing w:after="100"/>
      </w:pPr>
      <w:r>
        <w:rPr/>
        <w:t>不得使用破损</w:t>
      </w:r>
    </w:p>
    <w:p>
      <w:pPr>
        <w:spacing w:after="100"/>
      </w:pPr>
      <w:r>
        <w:rPr>
          <w:b/>
        </w:rPr>
        <w:t>场景：</w:t>
      </w:r>
      <w:r>
        <w:rPr/>
        <w:t>6. 器械的管理和摆放 / 6.4 器械清洁和安全</w:t>
      </w:r>
    </w:p>
    <w:p>
      <w:pPr>
        <w:spacing w:after="100"/>
      </w:pPr>
      <w:r>
        <w:rPr>
          <w:b/>
        </w:rPr>
        <w:t>标准：</w:t>
      </w:r>
      <w:r>
        <w:rPr/>
        <w:t>不得使用破损、模糊或临时纸质粘贴的维修提示牌。</w:t>
      </w:r>
    </w:p>
    <w:p>
      <w:pPr>
        <w:pStyle w:val="Heading3"/>
        <w:spacing w:after="100"/>
      </w:pPr>
      <w:r>
        <w:rPr/>
        <w:t>6.5 课程区域器械管理</w:t>
      </w:r>
    </w:p>
    <w:p>
      <w:pPr>
        <w:pStyle w:val="Heading3"/>
        <w:spacing w:after="100"/>
      </w:pPr>
      <w:r>
        <w:rPr/>
        <w:t>操厅</w:t>
      </w:r>
    </w:p>
    <w:p>
      <w:pPr>
        <w:spacing w:after="100"/>
      </w:pPr>
      <w:r>
        <w:rPr>
          <w:b/>
        </w:rPr>
        <w:t>场景：</w:t>
      </w:r>
      <w:r>
        <w:rPr/>
        <w:t>6. 器械的管理和摆放 / 6.5 课程区域器械管理</w:t>
      </w:r>
    </w:p>
    <w:p>
      <w:pPr>
        <w:spacing w:after="100"/>
      </w:pPr>
      <w:r>
        <w:rPr>
          <w:b/>
        </w:rPr>
        <w:t>标准：</w:t>
      </w:r>
      <w:r>
        <w:rPr/>
        <w:t>操厅、瑜伽室和普拉提室的地面不得有垃圾、水渍和头发；镜子、扶栏、瑜伽球、杠铃架及杠铃杆应无明显污渍和灰尘。</w:t>
      </w:r>
    </w:p>
    <w:p>
      <w:pPr>
        <w:pStyle w:val="Heading3"/>
        <w:spacing w:after="100"/>
      </w:pPr>
      <w:r>
        <w:rPr/>
        <w:t>瑜伽垫</w:t>
      </w:r>
    </w:p>
    <w:p>
      <w:pPr>
        <w:spacing w:after="100"/>
      </w:pPr>
      <w:r>
        <w:rPr>
          <w:b/>
        </w:rPr>
        <w:t>场景：</w:t>
      </w:r>
      <w:r>
        <w:rPr/>
        <w:t>6. 器械的管理和摆放 / 6.5 课程区域器械管理</w:t>
      </w:r>
    </w:p>
    <w:p>
      <w:pPr>
        <w:spacing w:after="100"/>
      </w:pPr>
      <w:r>
        <w:rPr>
          <w:b/>
        </w:rPr>
        <w:t>标准：</w:t>
      </w:r>
      <w:r>
        <w:rPr/>
        <w:t>瑜伽垫、踏板、杠铃杆及杠铃架应摆放整齐；瑜伽吊床保持干净、高低一致，并按月清洗。</w:t>
      </w:r>
    </w:p>
    <w:p>
      <w:pPr>
        <w:pStyle w:val="Heading3"/>
        <w:spacing w:after="100"/>
      </w:pPr>
      <w:r>
        <w:rPr/>
        <w:t>音响架不得摆放私人物品</w:t>
      </w:r>
    </w:p>
    <w:p>
      <w:pPr>
        <w:spacing w:after="100"/>
      </w:pPr>
      <w:r>
        <w:rPr>
          <w:b/>
        </w:rPr>
        <w:t>场景：</w:t>
      </w:r>
      <w:r>
        <w:rPr/>
        <w:t>6. 器械的管理和摆放 / 6.5 课程区域器械管理</w:t>
      </w:r>
    </w:p>
    <w:p>
      <w:pPr>
        <w:spacing w:after="100"/>
      </w:pPr>
      <w:r>
        <w:rPr>
          <w:b/>
        </w:rPr>
        <w:t>标准：</w:t>
      </w:r>
      <w:r>
        <w:rPr/>
        <w:t>音响架不得摆放私人物品。</w:t>
      </w:r>
    </w:p>
    <w:p>
      <w:pPr>
        <w:pStyle w:val="Heading2"/>
        <w:spacing w:after="100"/>
      </w:pPr>
      <w:r>
        <w:rPr/>
        <w:t>7. 洗浴设备和浴室环境管理</w:t>
      </w:r>
    </w:p>
    <w:p>
      <w:pPr>
        <w:pStyle w:val="Heading3"/>
        <w:spacing w:after="100"/>
      </w:pPr>
      <w:r>
        <w:rPr/>
        <w:t>7.1 热水和设备运行</w:t>
      </w:r>
    </w:p>
    <w:p>
      <w:pPr>
        <w:pStyle w:val="Heading3"/>
        <w:spacing w:after="100"/>
      </w:pPr>
      <w:r>
        <w:rPr/>
        <w:t>应保障热水正常供应</w:t>
      </w:r>
    </w:p>
    <w:p>
      <w:pPr>
        <w:spacing w:after="100"/>
      </w:pPr>
      <w:r>
        <w:rPr>
          <w:b/>
        </w:rPr>
        <w:t>场景：</w:t>
      </w:r>
      <w:r>
        <w:rPr/>
        <w:t>7. 洗浴设备和浴室环境管理 / 7.1 热水和设备运行</w:t>
      </w:r>
    </w:p>
    <w:p>
      <w:pPr>
        <w:spacing w:after="100"/>
      </w:pPr>
      <w:r>
        <w:rPr>
          <w:b/>
        </w:rPr>
        <w:t>标准：</w:t>
      </w:r>
      <w:r>
        <w:rPr/>
        <w:t>应保障热水正常供应，并持续关注热水设备和供水情况。</w:t>
      </w:r>
    </w:p>
    <w:p>
      <w:pPr>
        <w:pStyle w:val="Heading3"/>
        <w:spacing w:after="100"/>
      </w:pPr>
      <w:r>
        <w:rPr/>
        <w:t>发生多次无热水</w:t>
      </w:r>
    </w:p>
    <w:p>
      <w:pPr>
        <w:spacing w:after="100"/>
      </w:pPr>
      <w:r>
        <w:rPr>
          <w:b/>
        </w:rPr>
        <w:t>场景：</w:t>
      </w:r>
      <w:r>
        <w:rPr/>
        <w:t>7. 洗浴设备和浴室环境管理 / 7.1 热水和设备运行</w:t>
      </w:r>
    </w:p>
    <w:p>
      <w:pPr>
        <w:spacing w:after="100"/>
      </w:pPr>
      <w:r>
        <w:rPr>
          <w:b/>
        </w:rPr>
        <w:t>标准：</w:t>
      </w:r>
      <w:r>
        <w:rPr/>
        <w:t>发生多次无热水、停水或热水设备故障时，应记录发生时间和影响范围，联系维修人员排查，并向运营负责人反馈处理进度。</w:t>
      </w:r>
    </w:p>
    <w:p>
      <w:pPr>
        <w:pStyle w:val="Heading3"/>
        <w:spacing w:after="100"/>
      </w:pPr>
      <w:r>
        <w:rPr/>
        <w:t>热水暂停或浴室暂停售用时</w:t>
      </w:r>
    </w:p>
    <w:p>
      <w:pPr>
        <w:spacing w:after="100"/>
      </w:pPr>
      <w:r>
        <w:rPr>
          <w:b/>
        </w:rPr>
        <w:t>场景：</w:t>
      </w:r>
      <w:r>
        <w:rPr/>
        <w:t>7. 洗浴设备和浴室环境管理 / 7.1 热水和设备运行</w:t>
      </w:r>
    </w:p>
    <w:p>
      <w:pPr>
        <w:spacing w:after="100"/>
      </w:pPr>
      <w:r>
        <w:rPr>
          <w:b/>
        </w:rPr>
        <w:t>标准：</w:t>
      </w:r>
      <w:r>
        <w:rPr/>
        <w:t>热水暂停或浴室暂停售用时，应通过场内广播及时告知会员，并同步更新预计恢复信息。</w:t>
      </w:r>
    </w:p>
    <w:p>
      <w:pPr>
        <w:pStyle w:val="Heading3"/>
        <w:spacing w:after="100"/>
      </w:pPr>
      <w:r>
        <w:rPr/>
        <w:t>7.2 更衣室环境</w:t>
      </w:r>
    </w:p>
    <w:p>
      <w:pPr>
        <w:pStyle w:val="Heading3"/>
        <w:spacing w:after="100"/>
      </w:pPr>
      <w:r>
        <w:rPr/>
        <w:t>更衣室地面应干净</w:t>
      </w:r>
    </w:p>
    <w:p>
      <w:pPr>
        <w:spacing w:after="100"/>
      </w:pPr>
      <w:r>
        <w:rPr>
          <w:b/>
        </w:rPr>
        <w:t>场景：</w:t>
      </w:r>
      <w:r>
        <w:rPr/>
        <w:t>7. 洗浴设备和浴室环境管理 / 7.2 更衣室环境</w:t>
      </w:r>
    </w:p>
    <w:p>
      <w:pPr>
        <w:spacing w:after="100"/>
      </w:pPr>
      <w:r>
        <w:rPr>
          <w:b/>
        </w:rPr>
        <w:t>标准：</w:t>
      </w:r>
      <w:r>
        <w:rPr/>
        <w:t>更衣室地面应干净、有光泽，无杂物、垃圾和明显水渍；镜面应无手印。</w:t>
      </w:r>
    </w:p>
    <w:p>
      <w:pPr>
        <w:pStyle w:val="Heading3"/>
        <w:spacing w:after="100"/>
      </w:pPr>
      <w:r>
        <w:rPr/>
        <w:t>凳子上不得堆放杂物</w:t>
      </w:r>
    </w:p>
    <w:p>
      <w:pPr>
        <w:spacing w:after="100"/>
      </w:pPr>
      <w:r>
        <w:rPr>
          <w:b/>
        </w:rPr>
        <w:t>场景：</w:t>
      </w:r>
      <w:r>
        <w:rPr/>
        <w:t>7. 洗浴设备和浴室环境管理 / 7.2 更衣室环境</w:t>
      </w:r>
    </w:p>
    <w:p>
      <w:pPr>
        <w:spacing w:after="100"/>
      </w:pPr>
      <w:r>
        <w:rPr>
          <w:b/>
        </w:rPr>
        <w:t>标准：</w:t>
      </w:r>
      <w:r>
        <w:rPr/>
        <w:t>凳子上不得堆放杂物，会员可视范围内不得出现员工私人物品。</w:t>
      </w:r>
    </w:p>
    <w:p>
      <w:pPr>
        <w:pStyle w:val="Heading3"/>
        <w:spacing w:after="100"/>
      </w:pPr>
      <w:r>
        <w:rPr/>
        <w:t>流动更衣柜保持关闭</w:t>
      </w:r>
    </w:p>
    <w:p>
      <w:pPr>
        <w:spacing w:after="100"/>
      </w:pPr>
      <w:r>
        <w:rPr>
          <w:b/>
        </w:rPr>
        <w:t>场景：</w:t>
      </w:r>
      <w:r>
        <w:rPr/>
        <w:t>7. 洗浴设备和浴室环境管理 / 7.2 更衣室环境</w:t>
      </w:r>
    </w:p>
    <w:p>
      <w:pPr>
        <w:spacing w:after="100"/>
      </w:pPr>
      <w:r>
        <w:rPr>
          <w:b/>
        </w:rPr>
        <w:t>标准：</w:t>
      </w:r>
      <w:r>
        <w:rPr/>
        <w:t>流动更衣柜保持关闭；未出租柜应保持干净，定期擦拭，柜门和柜内不得有灰尘。</w:t>
      </w:r>
    </w:p>
    <w:p>
      <w:pPr>
        <w:pStyle w:val="Heading3"/>
        <w:spacing w:after="100"/>
      </w:pPr>
      <w:r>
        <w:rPr/>
        <w:t>未出租柜按统一方式锁闭</w:t>
      </w:r>
    </w:p>
    <w:p>
      <w:pPr>
        <w:spacing w:after="100"/>
      </w:pPr>
      <w:r>
        <w:rPr>
          <w:b/>
        </w:rPr>
        <w:t>场景：</w:t>
      </w:r>
      <w:r>
        <w:rPr/>
        <w:t>7. 洗浴设备和浴室环境管理 / 7.2 更衣室环境</w:t>
      </w:r>
    </w:p>
    <w:p>
      <w:pPr>
        <w:spacing w:after="100"/>
      </w:pPr>
      <w:r>
        <w:rPr>
          <w:b/>
        </w:rPr>
        <w:t>标准：</w:t>
      </w:r>
      <w:r>
        <w:rPr/>
        <w:t>未出租柜按统一方式锁闭；已出租柜张贴使用信息和租用期限，禁止私自占用。</w:t>
      </w:r>
    </w:p>
    <w:p>
      <w:pPr>
        <w:pStyle w:val="Heading3"/>
        <w:spacing w:after="100"/>
      </w:pPr>
      <w:r>
        <w:rPr/>
        <w:t>照明灯</w:t>
      </w:r>
    </w:p>
    <w:p>
      <w:pPr>
        <w:spacing w:after="100"/>
      </w:pPr>
      <w:r>
        <w:rPr>
          <w:b/>
        </w:rPr>
        <w:t>场景：</w:t>
      </w:r>
      <w:r>
        <w:rPr/>
        <w:t>7. 洗浴设备和浴室环境管理 / 7.2 更衣室环境</w:t>
      </w:r>
    </w:p>
    <w:p>
      <w:pPr>
        <w:spacing w:after="100"/>
      </w:pPr>
      <w:r>
        <w:rPr>
          <w:b/>
        </w:rPr>
        <w:t>标准：</w:t>
      </w:r>
      <w:r>
        <w:rPr/>
        <w:t>照明灯、指示灯和吹风机等设施应保持正常使用，发现故障及时报修。</w:t>
      </w:r>
    </w:p>
    <w:p>
      <w:pPr>
        <w:pStyle w:val="Heading3"/>
        <w:spacing w:after="100"/>
      </w:pPr>
      <w:r>
        <w:rPr/>
        <w:t>灭火器应摆放合理</w:t>
      </w:r>
    </w:p>
    <w:p>
      <w:pPr>
        <w:spacing w:after="100"/>
      </w:pPr>
      <w:r>
        <w:rPr>
          <w:b/>
        </w:rPr>
        <w:t>场景：</w:t>
      </w:r>
      <w:r>
        <w:rPr/>
        <w:t>7. 洗浴设备和浴室环境管理 / 7.2 更衣室环境</w:t>
      </w:r>
    </w:p>
    <w:p>
      <w:pPr>
        <w:spacing w:after="100"/>
      </w:pPr>
      <w:r>
        <w:rPr>
          <w:b/>
        </w:rPr>
        <w:t>标准：</w:t>
      </w:r>
      <w:r>
        <w:rPr/>
        <w:t>灭火器应摆放合理，不得遮挡通道。</w:t>
      </w:r>
    </w:p>
    <w:p>
      <w:pPr>
        <w:pStyle w:val="Heading3"/>
        <w:spacing w:after="100"/>
      </w:pPr>
      <w:r>
        <w:rPr/>
        <w:t>会员使用后的拖鞋</w:t>
      </w:r>
    </w:p>
    <w:p>
      <w:pPr>
        <w:spacing w:after="100"/>
      </w:pPr>
      <w:r>
        <w:rPr>
          <w:b/>
        </w:rPr>
        <w:t>场景：</w:t>
      </w:r>
      <w:r>
        <w:rPr/>
        <w:t>7. 洗浴设备和浴室环境管理 / 7.2 更衣室环境</w:t>
      </w:r>
    </w:p>
    <w:p>
      <w:pPr>
        <w:spacing w:after="100"/>
      </w:pPr>
      <w:r>
        <w:rPr>
          <w:b/>
        </w:rPr>
        <w:t>标准：</w:t>
      </w:r>
      <w:r>
        <w:rPr/>
        <w:t>会员使用后的拖鞋、遗留物品和包装袋应及时处理；运营和保洁按规定巡查，重点时段加强现场维护。</w:t>
      </w:r>
    </w:p>
    <w:p>
      <w:pPr>
        <w:pStyle w:val="Heading3"/>
        <w:spacing w:after="100"/>
      </w:pPr>
      <w:r>
        <w:rPr/>
        <w:t>7.3 地面、防滑和通道</w:t>
      </w:r>
    </w:p>
    <w:p>
      <w:pPr>
        <w:pStyle w:val="Heading3"/>
        <w:spacing w:after="100"/>
      </w:pPr>
      <w:r>
        <w:rPr/>
        <w:t>会员沐浴后拖鞋容易带水</w:t>
      </w:r>
    </w:p>
    <w:p>
      <w:pPr>
        <w:spacing w:after="100"/>
      </w:pPr>
      <w:r>
        <w:rPr>
          <w:b/>
        </w:rPr>
        <w:t>场景：</w:t>
      </w:r>
      <w:r>
        <w:rPr/>
        <w:t>7. 洗浴设备和浴室环境管理 / 7.3 地面、防滑和通道</w:t>
      </w:r>
    </w:p>
    <w:p>
      <w:pPr>
        <w:spacing w:after="100"/>
      </w:pPr>
      <w:r>
        <w:rPr>
          <w:b/>
        </w:rPr>
        <w:t>标准：</w:t>
      </w:r>
      <w:r>
        <w:rPr/>
        <w:t>会员沐浴后拖鞋容易带水，浴室和更衣室地面应经常清洁，保持干燥，预防滑倒。</w:t>
      </w:r>
    </w:p>
    <w:p>
      <w:pPr>
        <w:pStyle w:val="Heading3"/>
        <w:spacing w:after="100"/>
      </w:pPr>
      <w:r>
        <w:rPr/>
        <w:t>更衣室和浴室主通道应铺设防滑垫</w:t>
      </w:r>
    </w:p>
    <w:p>
      <w:pPr>
        <w:spacing w:after="100"/>
      </w:pPr>
      <w:r>
        <w:rPr>
          <w:b/>
        </w:rPr>
        <w:t>场景：</w:t>
      </w:r>
      <w:r>
        <w:rPr/>
        <w:t>7. 洗浴设备和浴室环境管理 / 7.3 地面、防滑和通道</w:t>
      </w:r>
    </w:p>
    <w:p>
      <w:pPr>
        <w:spacing w:after="100"/>
      </w:pPr>
      <w:r>
        <w:rPr>
          <w:b/>
        </w:rPr>
        <w:t>标准：</w:t>
      </w:r>
      <w:r>
        <w:rPr/>
        <w:t>更衣室和浴室主通道应铺设防滑垫，定期清洁防滑垫底部及其下方地面。</w:t>
      </w:r>
    </w:p>
    <w:p>
      <w:pPr>
        <w:pStyle w:val="Heading3"/>
        <w:spacing w:after="100"/>
      </w:pPr>
      <w:r>
        <w:rPr/>
        <w:t>防滑垫出现明显磨损时</w:t>
      </w:r>
    </w:p>
    <w:p>
      <w:pPr>
        <w:spacing w:after="100"/>
      </w:pPr>
      <w:r>
        <w:rPr>
          <w:b/>
        </w:rPr>
        <w:t>场景：</w:t>
      </w:r>
      <w:r>
        <w:rPr/>
        <w:t>7. 洗浴设备和浴室环境管理 / 7.3 地面、防滑和通道</w:t>
      </w:r>
    </w:p>
    <w:p>
      <w:pPr>
        <w:spacing w:after="100"/>
      </w:pPr>
      <w:r>
        <w:rPr>
          <w:b/>
        </w:rPr>
        <w:t>标准：</w:t>
      </w:r>
      <w:r>
        <w:rPr/>
        <w:t>防滑垫出现明显磨损时，应及时更换。</w:t>
      </w:r>
    </w:p>
    <w:p>
      <w:pPr>
        <w:pStyle w:val="Heading3"/>
        <w:spacing w:after="100"/>
      </w:pPr>
      <w:r>
        <w:rPr/>
        <w:t>沐浴区不得堆放杂物</w:t>
      </w:r>
    </w:p>
    <w:p>
      <w:pPr>
        <w:spacing w:after="100"/>
      </w:pPr>
      <w:r>
        <w:rPr>
          <w:b/>
        </w:rPr>
        <w:t>场景：</w:t>
      </w:r>
      <w:r>
        <w:rPr/>
        <w:t>7. 洗浴设备和浴室环境管理 / 7.3 地面、防滑和通道</w:t>
      </w:r>
    </w:p>
    <w:p>
      <w:pPr>
        <w:spacing w:after="100"/>
      </w:pPr>
      <w:r>
        <w:rPr>
          <w:b/>
        </w:rPr>
        <w:t>标准：</w:t>
      </w:r>
      <w:r>
        <w:rPr/>
        <w:t>沐浴区不得堆放杂物、清洁工具或私人物品，地面不得有大量积水。</w:t>
      </w:r>
    </w:p>
    <w:p>
      <w:pPr>
        <w:pStyle w:val="Heading3"/>
        <w:spacing w:after="100"/>
      </w:pPr>
      <w:r>
        <w:rPr/>
        <w:t>7.4 洗手台和卫生间</w:t>
      </w:r>
    </w:p>
    <w:p>
      <w:pPr>
        <w:pStyle w:val="Heading3"/>
        <w:spacing w:after="100"/>
      </w:pPr>
      <w:r>
        <w:rPr/>
        <w:t>洗手液应保持在容器容量的 2/3 以上</w:t>
      </w:r>
    </w:p>
    <w:p>
      <w:pPr>
        <w:spacing w:after="100"/>
      </w:pPr>
      <w:r>
        <w:rPr>
          <w:b/>
        </w:rPr>
        <w:t>场景：</w:t>
      </w:r>
      <w:r>
        <w:rPr/>
        <w:t>7. 洗浴设备和浴室环境管理 / 7.4 洗手台和卫生间</w:t>
      </w:r>
    </w:p>
    <w:p>
      <w:pPr>
        <w:spacing w:after="100"/>
      </w:pPr>
      <w:r>
        <w:rPr>
          <w:b/>
        </w:rPr>
        <w:t>标准：</w:t>
      </w:r>
      <w:r>
        <w:rPr/>
        <w:t>洗手液应保持在容器容量的 2/3 以上，并及时补充。</w:t>
      </w:r>
    </w:p>
    <w:p>
      <w:pPr>
        <w:pStyle w:val="Heading3"/>
        <w:spacing w:after="100"/>
      </w:pPr>
      <w:r>
        <w:rPr/>
        <w:t>洗手台面不得有水渍</w:t>
      </w:r>
    </w:p>
    <w:p>
      <w:pPr>
        <w:spacing w:after="100"/>
      </w:pPr>
      <w:r>
        <w:rPr>
          <w:b/>
        </w:rPr>
        <w:t>场景：</w:t>
      </w:r>
      <w:r>
        <w:rPr/>
        <w:t>7. 洗浴设备和浴室环境管理 / 7.4 洗手台和卫生间</w:t>
      </w:r>
    </w:p>
    <w:p>
      <w:pPr>
        <w:spacing w:after="100"/>
      </w:pPr>
      <w:r>
        <w:rPr>
          <w:b/>
        </w:rPr>
        <w:t>标准：</w:t>
      </w:r>
      <w:r>
        <w:rPr/>
        <w:t>洗手台面不得有水渍、垃圾和包装袋；洗手盆内不得有水垢和污渍。</w:t>
      </w:r>
    </w:p>
    <w:p>
      <w:pPr>
        <w:pStyle w:val="Heading3"/>
        <w:spacing w:after="100"/>
      </w:pPr>
      <w:r>
        <w:rPr/>
        <w:t>卫生间不得摆放拖把</w:t>
      </w:r>
    </w:p>
    <w:p>
      <w:pPr>
        <w:spacing w:after="100"/>
      </w:pPr>
      <w:r>
        <w:rPr>
          <w:b/>
        </w:rPr>
        <w:t>场景：</w:t>
      </w:r>
      <w:r>
        <w:rPr/>
        <w:t>7. 洗浴设备和浴室环境管理 / 7.4 洗手台和卫生间</w:t>
      </w:r>
    </w:p>
    <w:p>
      <w:pPr>
        <w:spacing w:after="100"/>
      </w:pPr>
      <w:r>
        <w:rPr>
          <w:b/>
        </w:rPr>
        <w:t>标准：</w:t>
      </w:r>
      <w:r>
        <w:rPr/>
        <w:t>卫生间不得摆放拖把、洗厕液等清洁工具；允许配置的厕所刷应放在合适容器内。</w:t>
      </w:r>
    </w:p>
    <w:p>
      <w:pPr>
        <w:pStyle w:val="Heading3"/>
        <w:spacing w:after="100"/>
      </w:pPr>
      <w:r>
        <w:rPr/>
        <w:t>高峰期间加强卫生间巡检</w:t>
      </w:r>
    </w:p>
    <w:p>
      <w:pPr>
        <w:spacing w:after="100"/>
      </w:pPr>
      <w:r>
        <w:rPr>
          <w:b/>
        </w:rPr>
        <w:t>场景：</w:t>
      </w:r>
      <w:r>
        <w:rPr/>
        <w:t>7. 洗浴设备和浴室环境管理 / 7.4 洗手台和卫生间</w:t>
      </w:r>
    </w:p>
    <w:p>
      <w:pPr>
        <w:spacing w:after="100"/>
      </w:pPr>
      <w:r>
        <w:rPr>
          <w:b/>
        </w:rPr>
        <w:t>标准：</w:t>
      </w:r>
      <w:r>
        <w:rPr/>
        <w:t>高峰期间加强卫生间巡检，及时处理地面水渍、纸屑和其他卫生问题。</w:t>
      </w:r>
    </w:p>
    <w:p>
      <w:pPr>
        <w:pStyle w:val="Heading3"/>
        <w:spacing w:after="100"/>
      </w:pPr>
      <w:r>
        <w:rPr/>
        <w:t>7.5 淋浴间</w:t>
      </w:r>
    </w:p>
    <w:p>
      <w:pPr>
        <w:pStyle w:val="Heading3"/>
        <w:spacing w:after="100"/>
      </w:pPr>
      <w:r>
        <w:rPr/>
        <w:t>浴室置物架不得放置杂物</w:t>
      </w:r>
    </w:p>
    <w:p>
      <w:pPr>
        <w:spacing w:after="100"/>
      </w:pPr>
      <w:r>
        <w:rPr>
          <w:b/>
        </w:rPr>
        <w:t>场景：</w:t>
      </w:r>
      <w:r>
        <w:rPr/>
        <w:t>7. 洗浴设备和浴室环境管理 / 7.5 淋浴间</w:t>
      </w:r>
    </w:p>
    <w:p>
      <w:pPr>
        <w:spacing w:after="100"/>
      </w:pPr>
      <w:r>
        <w:rPr>
          <w:b/>
        </w:rPr>
        <w:t>标准：</w:t>
      </w:r>
      <w:r>
        <w:rPr/>
        <w:t>浴室置物架不得放置杂物、私人物品或包装袋。</w:t>
      </w:r>
    </w:p>
    <w:p>
      <w:pPr>
        <w:pStyle w:val="Heading3"/>
        <w:spacing w:after="100"/>
      </w:pPr>
      <w:r>
        <w:rPr/>
        <w:t>水龙头把手方向应统一</w:t>
      </w:r>
    </w:p>
    <w:p>
      <w:pPr>
        <w:spacing w:after="100"/>
      </w:pPr>
      <w:r>
        <w:rPr>
          <w:b/>
        </w:rPr>
        <w:t>场景：</w:t>
      </w:r>
      <w:r>
        <w:rPr/>
        <w:t>7. 洗浴设备和浴室环境管理 / 7.5 淋浴间</w:t>
      </w:r>
    </w:p>
    <w:p>
      <w:pPr>
        <w:spacing w:after="100"/>
      </w:pPr>
      <w:r>
        <w:rPr>
          <w:b/>
        </w:rPr>
        <w:t>标准：</w:t>
      </w:r>
      <w:r>
        <w:rPr/>
        <w:t>水龙头把手方向应统一，花洒应向外摆放。</w:t>
      </w:r>
    </w:p>
    <w:p>
      <w:pPr>
        <w:pStyle w:val="Heading3"/>
        <w:spacing w:after="100"/>
      </w:pPr>
      <w:r>
        <w:rPr/>
        <w:t>水龙头</w:t>
      </w:r>
    </w:p>
    <w:p>
      <w:pPr>
        <w:spacing w:after="100"/>
      </w:pPr>
      <w:r>
        <w:rPr>
          <w:b/>
        </w:rPr>
        <w:t>场景：</w:t>
      </w:r>
      <w:r>
        <w:rPr/>
        <w:t>7. 洗浴设备和浴室环境管理 / 7.5 淋浴间</w:t>
      </w:r>
    </w:p>
    <w:p>
      <w:pPr>
        <w:spacing w:after="100"/>
      </w:pPr>
      <w:r>
        <w:rPr>
          <w:b/>
        </w:rPr>
        <w:t>标准：</w:t>
      </w:r>
      <w:r>
        <w:rPr/>
        <w:t>水龙头、喷头、淋浴杆、置物架等金属表面应无水渍和灰尘。</w:t>
      </w:r>
    </w:p>
    <w:p>
      <w:pPr>
        <w:pStyle w:val="Heading3"/>
        <w:spacing w:after="100"/>
      </w:pPr>
      <w:r>
        <w:rPr/>
        <w:t>沐浴液盒应无灰尘和水渍</w:t>
      </w:r>
    </w:p>
    <w:p>
      <w:pPr>
        <w:spacing w:after="100"/>
      </w:pPr>
      <w:r>
        <w:rPr>
          <w:b/>
        </w:rPr>
        <w:t>场景：</w:t>
      </w:r>
      <w:r>
        <w:rPr/>
        <w:t>7. 洗浴设备和浴室环境管理 / 7.5 淋浴间</w:t>
      </w:r>
    </w:p>
    <w:p>
      <w:pPr>
        <w:spacing w:after="100"/>
      </w:pPr>
      <w:r>
        <w:rPr>
          <w:b/>
        </w:rPr>
        <w:t>标准：</w:t>
      </w:r>
      <w:r>
        <w:rPr/>
        <w:t>沐浴液盒应无灰尘和水渍；每日检查沐浴液，保持在容量的 2/3 以上。</w:t>
      </w:r>
    </w:p>
    <w:p>
      <w:pPr>
        <w:pStyle w:val="Heading3"/>
        <w:spacing w:after="100"/>
      </w:pPr>
      <w:r>
        <w:rPr/>
        <w:t>淋浴间隔断及缝隙应定期清洁</w:t>
      </w:r>
    </w:p>
    <w:p>
      <w:pPr>
        <w:spacing w:after="100"/>
      </w:pPr>
      <w:r>
        <w:rPr>
          <w:b/>
        </w:rPr>
        <w:t>场景：</w:t>
      </w:r>
      <w:r>
        <w:rPr/>
        <w:t>7. 洗浴设备和浴室环境管理 / 7.5 淋浴间</w:t>
      </w:r>
    </w:p>
    <w:p>
      <w:pPr>
        <w:spacing w:after="100"/>
      </w:pPr>
      <w:r>
        <w:rPr>
          <w:b/>
        </w:rPr>
        <w:t>标准：</w:t>
      </w:r>
      <w:r>
        <w:rPr/>
        <w:t>淋浴间隔断及缝隙应定期清洁，及时去除水垢和黑色污垢。</w:t>
      </w:r>
    </w:p>
    <w:p>
      <w:pPr>
        <w:pStyle w:val="Heading3"/>
        <w:spacing w:after="100"/>
      </w:pPr>
      <w:r>
        <w:rPr/>
        <w:t>地漏每 1—2 天清理一次</w:t>
      </w:r>
    </w:p>
    <w:p>
      <w:pPr>
        <w:spacing w:after="100"/>
      </w:pPr>
      <w:r>
        <w:rPr>
          <w:b/>
        </w:rPr>
        <w:t>场景：</w:t>
      </w:r>
      <w:r>
        <w:rPr/>
        <w:t>7. 洗浴设备和浴室环境管理 / 7.5 淋浴间</w:t>
      </w:r>
    </w:p>
    <w:p>
      <w:pPr>
        <w:spacing w:after="100"/>
      </w:pPr>
      <w:r>
        <w:rPr>
          <w:b/>
        </w:rPr>
        <w:t>标准：</w:t>
      </w:r>
      <w:r>
        <w:rPr/>
        <w:t>地漏每 1—2 天清理一次，地漏边条保持干净、整洁并摆放平整。</w:t>
      </w:r>
    </w:p>
    <w:p>
      <w:pPr>
        <w:pStyle w:val="Heading3"/>
        <w:spacing w:after="100"/>
      </w:pPr>
      <w:r>
        <w:rPr/>
        <w:t>7.6 浸脚消毒池（适用时）</w:t>
      </w:r>
    </w:p>
    <w:p>
      <w:pPr>
        <w:pStyle w:val="Heading3"/>
        <w:spacing w:after="100"/>
      </w:pPr>
      <w:r>
        <w:rPr/>
        <w:t>浸脚消毒池池水每 4 小时更换一次</w:t>
      </w:r>
    </w:p>
    <w:p>
      <w:pPr>
        <w:spacing w:after="100"/>
      </w:pPr>
      <w:r>
        <w:rPr>
          <w:b/>
        </w:rPr>
        <w:t>场景：</w:t>
      </w:r>
      <w:r>
        <w:rPr/>
        <w:t>7. 洗浴设备和浴室环境管理 / 7.6 浸脚消毒池（适用时）</w:t>
      </w:r>
    </w:p>
    <w:p>
      <w:pPr>
        <w:spacing w:after="100"/>
      </w:pPr>
      <w:r>
        <w:rPr>
          <w:b/>
        </w:rPr>
        <w:t>标准：</w:t>
      </w:r>
      <w:r>
        <w:rPr/>
        <w:t>浸脚消毒池池水每 4 小时更换一次。</w:t>
      </w:r>
    </w:p>
    <w:p>
      <w:pPr>
        <w:pStyle w:val="Heading3"/>
        <w:spacing w:after="100"/>
      </w:pPr>
      <w:r>
        <w:rPr/>
        <w:t>余氯含量保持在 5—10 毫克/升</w:t>
      </w:r>
    </w:p>
    <w:p>
      <w:pPr>
        <w:spacing w:after="100"/>
      </w:pPr>
      <w:r>
        <w:rPr>
          <w:b/>
        </w:rPr>
        <w:t>场景：</w:t>
      </w:r>
      <w:r>
        <w:rPr/>
        <w:t>7. 洗浴设备和浴室环境管理 / 7.6 浸脚消毒池（适用时）</w:t>
      </w:r>
    </w:p>
    <w:p>
      <w:pPr>
        <w:spacing w:after="100"/>
      </w:pPr>
      <w:r>
        <w:rPr>
          <w:b/>
        </w:rPr>
        <w:t>标准：</w:t>
      </w:r>
      <w:r>
        <w:rPr/>
        <w:t>余氯含量保持在 5—10 毫克/升。</w:t>
      </w:r>
    </w:p>
    <w:p>
      <w:pPr>
        <w:pStyle w:val="Heading3"/>
        <w:spacing w:after="100"/>
      </w:pPr>
      <w:r>
        <w:rPr/>
        <w:t>池上方强制喷淋应保持开启</w:t>
      </w:r>
    </w:p>
    <w:p>
      <w:pPr>
        <w:spacing w:after="100"/>
      </w:pPr>
      <w:r>
        <w:rPr>
          <w:b/>
        </w:rPr>
        <w:t>场景：</w:t>
      </w:r>
      <w:r>
        <w:rPr/>
        <w:t>7. 洗浴设备和浴室环境管理 / 7.6 浸脚消毒池（适用时）</w:t>
      </w:r>
    </w:p>
    <w:p>
      <w:pPr>
        <w:spacing w:after="100"/>
      </w:pPr>
      <w:r>
        <w:rPr>
          <w:b/>
        </w:rPr>
        <w:t>标准：</w:t>
      </w:r>
      <w:r>
        <w:rPr/>
        <w:t>池上方强制喷淋应保持开启。</w:t>
      </w:r>
    </w:p>
    <w:p>
      <w:pPr>
        <w:pStyle w:val="Heading3"/>
        <w:spacing w:after="100"/>
      </w:pPr>
      <w:r>
        <w:rPr/>
        <w:t>池内铺设平整的防滑垫</w:t>
      </w:r>
    </w:p>
    <w:p>
      <w:pPr>
        <w:spacing w:after="100"/>
      </w:pPr>
      <w:r>
        <w:rPr>
          <w:b/>
        </w:rPr>
        <w:t>场景：</w:t>
      </w:r>
      <w:r>
        <w:rPr/>
        <w:t>7. 洗浴设备和浴室环境管理 / 7.6 浸脚消毒池（适用时）</w:t>
      </w:r>
    </w:p>
    <w:p>
      <w:pPr>
        <w:spacing w:after="100"/>
      </w:pPr>
      <w:r>
        <w:rPr>
          <w:b/>
        </w:rPr>
        <w:t>标准：</w:t>
      </w:r>
      <w:r>
        <w:rPr/>
        <w:t>池内铺设平整的防滑垫，及时处理积水和湿滑风险。</w:t>
      </w:r>
    </w:p>
    <w:p>
      <w:pPr>
        <w:pStyle w:val="Heading3"/>
        <w:spacing w:after="100"/>
      </w:pPr>
      <w:r>
        <w:rPr/>
        <w:t>7.7 巡查频率和异常升级</w:t>
      </w:r>
    </w:p>
    <w:p>
      <w:pPr>
        <w:pStyle w:val="Heading3"/>
        <w:spacing w:after="100"/>
      </w:pPr>
      <w:r>
        <w:rPr/>
        <w:t>高峰期每 1—2 小时巡查更衣室和淋浴间</w:t>
      </w:r>
    </w:p>
    <w:p>
      <w:pPr>
        <w:spacing w:after="100"/>
      </w:pPr>
      <w:r>
        <w:rPr>
          <w:b/>
        </w:rPr>
        <w:t>场景：</w:t>
      </w:r>
      <w:r>
        <w:rPr/>
        <w:t>7. 洗浴设备和浴室环境管理 / 7.7 巡查频率和异常升级</w:t>
      </w:r>
    </w:p>
    <w:p>
      <w:pPr>
        <w:spacing w:after="100"/>
      </w:pPr>
      <w:r>
        <w:rPr>
          <w:b/>
        </w:rPr>
        <w:t>标准：</w:t>
      </w:r>
      <w:r>
        <w:rPr/>
        <w:t>高峰期每 1—2 小时巡查更衣室和淋浴间，确保卫生和洗漱用品充足。</w:t>
      </w:r>
    </w:p>
    <w:p>
      <w:pPr>
        <w:pStyle w:val="Heading3"/>
        <w:spacing w:after="100"/>
      </w:pPr>
      <w:r>
        <w:rPr/>
        <w:t>卫生间高峰期约每 30 分钟巡查一次</w:t>
      </w:r>
    </w:p>
    <w:p>
      <w:pPr>
        <w:spacing w:after="100"/>
      </w:pPr>
      <w:r>
        <w:rPr>
          <w:b/>
        </w:rPr>
        <w:t>场景：</w:t>
      </w:r>
      <w:r>
        <w:rPr/>
        <w:t>7. 洗浴设备和浴室环境管理 / 7.7 巡查频率和异常升级</w:t>
      </w:r>
    </w:p>
    <w:p>
      <w:pPr>
        <w:spacing w:after="100"/>
      </w:pPr>
      <w:r>
        <w:rPr>
          <w:b/>
        </w:rPr>
        <w:t>标准：</w:t>
      </w:r>
      <w:r>
        <w:rPr/>
        <w:t>卫生间高峰期约每 30 分钟巡查一次。</w:t>
      </w:r>
    </w:p>
    <w:p>
      <w:pPr>
        <w:pStyle w:val="Heading3"/>
        <w:spacing w:after="100"/>
      </w:pPr>
      <w:r>
        <w:rPr/>
        <w:t>更衣室高峰时段应安排保洁人员维护现场卫生</w:t>
      </w:r>
    </w:p>
    <w:p>
      <w:pPr>
        <w:spacing w:after="100"/>
      </w:pPr>
      <w:r>
        <w:rPr>
          <w:b/>
        </w:rPr>
        <w:t>场景：</w:t>
      </w:r>
      <w:r>
        <w:rPr/>
        <w:t>7. 洗浴设备和浴室环境管理 / 7.7 巡查频率和异常升级</w:t>
      </w:r>
    </w:p>
    <w:p>
      <w:pPr>
        <w:spacing w:after="100"/>
      </w:pPr>
      <w:r>
        <w:rPr>
          <w:b/>
        </w:rPr>
        <w:t>标准：</w:t>
      </w:r>
      <w:r>
        <w:rPr/>
        <w:t>更衣室高峰时段应安排保洁人员维护现场卫生。</w:t>
      </w:r>
    </w:p>
    <w:p>
      <w:pPr>
        <w:pStyle w:val="Heading3"/>
        <w:spacing w:after="100"/>
      </w:pPr>
      <w:r>
        <w:rPr/>
        <w:t>发现热水中断</w:t>
      </w:r>
    </w:p>
    <w:p>
      <w:pPr>
        <w:spacing w:after="100"/>
      </w:pPr>
      <w:r>
        <w:rPr>
          <w:b/>
        </w:rPr>
        <w:t>场景：</w:t>
      </w:r>
      <w:r>
        <w:rPr/>
        <w:t>7. 洗浴设备和浴室环境管理 / 7.7 巡查频率和异常升级</w:t>
      </w:r>
    </w:p>
    <w:p>
      <w:pPr>
        <w:spacing w:after="100"/>
      </w:pPr>
      <w:r>
        <w:rPr>
          <w:b/>
        </w:rPr>
        <w:t>标准：</w:t>
      </w:r>
      <w:r>
        <w:rPr/>
        <w:t>发现热水中断、设施损坏、地面积水、照明或电器异常等问题时，应立即采取警示、隔离或停用措施，并报运营和维修人员处理。</w:t>
      </w:r>
    </w:p>
    <w:p>
      <w:pPr>
        <w:pStyle w:val="Heading1"/>
      </w:pPr>
      <w:r>
        <w:t>大扫除内容和检查规范</w:t>
      </w:r>
    </w:p>
    <w:p>
      <w:pPr>
        <w:pStyle w:val="Heading2"/>
        <w:spacing w:after="100"/>
      </w:pPr>
      <w:r>
        <w:rPr/>
        <w:t>适用范围</w:t>
      </w:r>
    </w:p>
    <w:p>
      <w:pPr>
        <w:spacing w:after="100"/>
      </w:pPr>
      <w:r>
        <w:rPr/>
        <w:t>本文件用于指导健身场馆每周大扫除的组织、区域清扫、责任分工和验收检查，适用于会籍、私教、泳教、运营及保洁人员。</w:t>
      </w:r>
    </w:p>
    <w:p>
      <w:pPr>
        <w:pStyle w:val="Heading2"/>
        <w:spacing w:after="100"/>
      </w:pPr>
      <w:r>
        <w:rPr/>
        <w:t>一、大扫除组织要求</w:t>
      </w:r>
    </w:p>
    <w:p>
      <w:pPr>
        <w:pStyle w:val="Heading3"/>
        <w:spacing w:after="100"/>
      </w:pPr>
      <w:r>
        <w:rPr/>
        <w:t>1. 时间和组织</w:t>
      </w:r>
    </w:p>
    <w:p>
      <w:pPr>
        <w:pStyle w:val="Heading3"/>
        <w:spacing w:after="100"/>
      </w:pPr>
      <w:r>
        <w:rPr/>
        <w:t>每周六开展一次大扫除</w:t>
      </w:r>
    </w:p>
    <w:p>
      <w:pPr>
        <w:spacing w:after="100"/>
      </w:pPr>
      <w:r>
        <w:rPr>
          <w:b/>
        </w:rPr>
        <w:t>场景：</w:t>
      </w:r>
      <w:r>
        <w:rPr/>
        <w:t>一、大扫除组织要求 / 1. 时间和组织</w:t>
      </w:r>
    </w:p>
    <w:p>
      <w:pPr>
        <w:spacing w:after="100"/>
      </w:pPr>
      <w:r>
        <w:rPr>
          <w:b/>
        </w:rPr>
        <w:t>标准：</w:t>
      </w:r>
      <w:r>
        <w:rPr/>
        <w:t>每周六开展一次大扫除，时长 1 小时；具体时间由门店结合实际情况安排。</w:t>
      </w:r>
    </w:p>
    <w:p>
      <w:pPr>
        <w:pStyle w:val="Heading3"/>
        <w:spacing w:after="100"/>
      </w:pPr>
      <w:r>
        <w:rPr/>
        <w:t>运营经理提前一天通知全体人员</w:t>
      </w:r>
    </w:p>
    <w:p>
      <w:pPr>
        <w:spacing w:after="100"/>
      </w:pPr>
      <w:r>
        <w:rPr>
          <w:b/>
        </w:rPr>
        <w:t>场景：</w:t>
      </w:r>
      <w:r>
        <w:rPr/>
        <w:t>一、大扫除组织要求 / 1. 时间和组织</w:t>
      </w:r>
    </w:p>
    <w:p>
      <w:pPr>
        <w:spacing w:after="100"/>
      </w:pPr>
      <w:r>
        <w:rPr>
          <w:b/>
        </w:rPr>
        <w:t>标准：</w:t>
      </w:r>
      <w:r>
        <w:rPr/>
        <w:t>运营经理提前一天通知全体人员，并按要求完成报备。</w:t>
      </w:r>
    </w:p>
    <w:p>
      <w:pPr>
        <w:pStyle w:val="Heading3"/>
        <w:spacing w:after="100"/>
      </w:pPr>
      <w:r>
        <w:rPr/>
        <w:t>大扫除覆盖场馆全区域</w:t>
      </w:r>
    </w:p>
    <w:p>
      <w:pPr>
        <w:spacing w:after="100"/>
      </w:pPr>
      <w:r>
        <w:rPr>
          <w:b/>
        </w:rPr>
        <w:t>场景：</w:t>
      </w:r>
      <w:r>
        <w:rPr/>
        <w:t>一、大扫除组织要求 / 1. 时间和组织</w:t>
      </w:r>
    </w:p>
    <w:p>
      <w:pPr>
        <w:spacing w:after="100"/>
      </w:pPr>
      <w:r>
        <w:rPr>
          <w:b/>
        </w:rPr>
        <w:t>标准：</w:t>
      </w:r>
      <w:r>
        <w:rPr/>
        <w:t>大扫除覆盖场馆全区域，不以日常已经清洁为由跳过重点死角。</w:t>
      </w:r>
    </w:p>
    <w:p>
      <w:pPr>
        <w:pStyle w:val="Heading3"/>
        <w:spacing w:after="100"/>
      </w:pPr>
      <w:r>
        <w:rPr/>
        <w:t>2. 工具和记录</w:t>
      </w:r>
    </w:p>
    <w:p>
      <w:pPr>
        <w:pStyle w:val="Heading3"/>
        <w:spacing w:after="100"/>
      </w:pPr>
      <w:r>
        <w:rPr/>
        <w:t>运营部负责准备</w:t>
      </w:r>
    </w:p>
    <w:p>
      <w:pPr>
        <w:spacing w:after="100"/>
      </w:pPr>
      <w:r>
        <w:rPr>
          <w:b/>
        </w:rPr>
        <w:t>场景：</w:t>
      </w:r>
      <w:r>
        <w:rPr/>
        <w:t>一、大扫除组织要求 / 2. 工具和记录</w:t>
      </w:r>
    </w:p>
    <w:p>
      <w:pPr>
        <w:spacing w:after="100"/>
      </w:pPr>
      <w:r>
        <w:rPr>
          <w:b/>
        </w:rPr>
        <w:t>标准：</w:t>
      </w:r>
      <w:r>
        <w:rPr/>
        <w:t>运营部负责准备、发放和回收清洁工具及清洁用品。</w:t>
      </w:r>
    </w:p>
    <w:p>
      <w:pPr>
        <w:pStyle w:val="Heading3"/>
        <w:spacing w:after="100"/>
      </w:pPr>
      <w:r>
        <w:rPr/>
        <w:t>管理层安排人员负责拍照记录</w:t>
      </w:r>
    </w:p>
    <w:p>
      <w:pPr>
        <w:spacing w:after="100"/>
      </w:pPr>
      <w:r>
        <w:rPr>
          <w:b/>
        </w:rPr>
        <w:t>场景：</w:t>
      </w:r>
      <w:r>
        <w:rPr/>
        <w:t>一、大扫除组织要求 / 2. 工具和记录</w:t>
      </w:r>
    </w:p>
    <w:p>
      <w:pPr>
        <w:spacing w:after="100"/>
      </w:pPr>
      <w:r>
        <w:rPr>
          <w:b/>
        </w:rPr>
        <w:t>标准：</w:t>
      </w:r>
      <w:r>
        <w:rPr/>
        <w:t>管理层安排人员负责拍照记录；大扫除当天将过程照片发到门店管理群。</w:t>
      </w:r>
    </w:p>
    <w:p>
      <w:pPr>
        <w:pStyle w:val="Heading3"/>
        <w:spacing w:after="100"/>
      </w:pPr>
      <w:r>
        <w:rPr/>
        <w:t>大扫除结束后</w:t>
      </w:r>
    </w:p>
    <w:p>
      <w:pPr>
        <w:spacing w:after="100"/>
      </w:pPr>
      <w:r>
        <w:rPr>
          <w:b/>
        </w:rPr>
        <w:t>场景：</w:t>
      </w:r>
      <w:r>
        <w:rPr/>
        <w:t>一、大扫除组织要求 / 2. 工具和记录</w:t>
      </w:r>
    </w:p>
    <w:p>
      <w:pPr>
        <w:spacing w:after="100"/>
      </w:pPr>
      <w:r>
        <w:rPr>
          <w:b/>
        </w:rPr>
        <w:t>标准：</w:t>
      </w:r>
      <w:r>
        <w:rPr/>
        <w:t>大扫除结束后，店长佩戴白手套逐一区域验收，并拍照、拍视频留存验收结果。</w:t>
      </w:r>
    </w:p>
    <w:p>
      <w:pPr>
        <w:pStyle w:val="Heading3"/>
        <w:spacing w:after="100"/>
      </w:pPr>
      <w:r>
        <w:rPr/>
        <w:t>未达到清洁标准的区域</w:t>
      </w:r>
    </w:p>
    <w:p>
      <w:pPr>
        <w:spacing w:after="100"/>
      </w:pPr>
      <w:r>
        <w:rPr>
          <w:b/>
        </w:rPr>
        <w:t>场景：</w:t>
      </w:r>
      <w:r>
        <w:rPr/>
        <w:t>一、大扫除组织要求 / 2. 工具和记录</w:t>
      </w:r>
    </w:p>
    <w:p>
      <w:pPr>
        <w:spacing w:after="100"/>
      </w:pPr>
      <w:r>
        <w:rPr>
          <w:b/>
        </w:rPr>
        <w:t>标准：</w:t>
      </w:r>
      <w:r>
        <w:rPr/>
        <w:t>未达到清洁标准的区域，由责任部门立即整改，整改完成后重新验收。</w:t>
      </w:r>
    </w:p>
    <w:p>
      <w:pPr>
        <w:pStyle w:val="Heading3"/>
        <w:spacing w:after="100"/>
      </w:pPr>
      <w:r>
        <w:rPr/>
        <w:t>3. 责任分工</w:t>
      </w:r>
    </w:p>
    <w:p>
      <w:pPr>
        <w:pStyle w:val="Heading3"/>
        <w:spacing w:after="100"/>
      </w:pPr>
      <w:r>
        <w:rPr/>
        <w:t>运营部</w:t>
      </w:r>
    </w:p>
    <w:p>
      <w:pPr>
        <w:spacing w:after="100"/>
      </w:pPr>
      <w:r>
        <w:rPr>
          <w:b/>
        </w:rPr>
        <w:t>场景：</w:t>
      </w:r>
      <w:r>
        <w:rPr/>
        <w:t>一、大扫除组织要求 / 3. 责任分工</w:t>
      </w:r>
    </w:p>
    <w:p>
      <w:pPr>
        <w:spacing w:after="100"/>
      </w:pPr>
      <w:r>
        <w:rPr>
          <w:b/>
        </w:rPr>
        <w:t>标准：</w:t>
      </w:r>
      <w:r>
        <w:rPr/>
        <w:t>运营部：前台、休息区、体测室、库房。</w:t>
      </w:r>
    </w:p>
    <w:p>
      <w:pPr>
        <w:pStyle w:val="Heading3"/>
        <w:spacing w:after="100"/>
      </w:pPr>
      <w:r>
        <w:rPr/>
        <w:t>私教部</w:t>
      </w:r>
    </w:p>
    <w:p>
      <w:pPr>
        <w:spacing w:after="100"/>
      </w:pPr>
      <w:r>
        <w:rPr>
          <w:b/>
        </w:rPr>
        <w:t>场景：</w:t>
      </w:r>
      <w:r>
        <w:rPr/>
        <w:t>一、大扫除组织要求 / 3. 责任分工</w:t>
      </w:r>
    </w:p>
    <w:p>
      <w:pPr>
        <w:spacing w:after="100"/>
      </w:pPr>
      <w:r>
        <w:rPr>
          <w:b/>
        </w:rPr>
        <w:t>标准：</w:t>
      </w:r>
      <w:r>
        <w:rPr/>
        <w:t>私教部：私教区、有氧区、器械区、私教办公室。</w:t>
      </w:r>
    </w:p>
    <w:p>
      <w:pPr>
        <w:pStyle w:val="Heading3"/>
        <w:spacing w:after="100"/>
      </w:pPr>
      <w:r>
        <w:rPr/>
        <w:t>会籍部</w:t>
      </w:r>
    </w:p>
    <w:p>
      <w:pPr>
        <w:spacing w:after="100"/>
      </w:pPr>
      <w:r>
        <w:rPr>
          <w:b/>
        </w:rPr>
        <w:t>场景：</w:t>
      </w:r>
      <w:r>
        <w:rPr/>
        <w:t>一、大扫除组织要求 / 3. 责任分工</w:t>
      </w:r>
    </w:p>
    <w:p>
      <w:pPr>
        <w:spacing w:after="100"/>
      </w:pPr>
      <w:r>
        <w:rPr>
          <w:b/>
        </w:rPr>
        <w:t>标准：</w:t>
      </w:r>
      <w:r>
        <w:rPr/>
        <w:t>会籍部：综合操厅、拉伸区、普拉提室、会籍办公室。</w:t>
      </w:r>
    </w:p>
    <w:p>
      <w:pPr>
        <w:pStyle w:val="Heading3"/>
        <w:spacing w:after="100"/>
      </w:pPr>
      <w:r>
        <w:rPr/>
        <w:t>泳教部</w:t>
      </w:r>
    </w:p>
    <w:p>
      <w:pPr>
        <w:spacing w:after="100"/>
      </w:pPr>
      <w:r>
        <w:rPr>
          <w:b/>
        </w:rPr>
        <w:t>场景：</w:t>
      </w:r>
      <w:r>
        <w:rPr/>
        <w:t>一、大扫除组织要求 / 3. 责任分工</w:t>
      </w:r>
    </w:p>
    <w:p>
      <w:pPr>
        <w:spacing w:after="100"/>
      </w:pPr>
      <w:r>
        <w:rPr>
          <w:b/>
        </w:rPr>
        <w:t>标准：</w:t>
      </w:r>
      <w:r>
        <w:rPr/>
        <w:t>泳教部：游泳池、泳教办公室。</w:t>
      </w:r>
    </w:p>
    <w:p>
      <w:pPr>
        <w:pStyle w:val="Heading3"/>
        <w:spacing w:after="100"/>
      </w:pPr>
      <w:r>
        <w:rPr/>
        <w:t>保洁人员</w:t>
      </w:r>
    </w:p>
    <w:p>
      <w:pPr>
        <w:spacing w:after="100"/>
      </w:pPr>
      <w:r>
        <w:rPr>
          <w:b/>
        </w:rPr>
        <w:t>场景：</w:t>
      </w:r>
      <w:r>
        <w:rPr/>
        <w:t>一、大扫除组织要求 / 3. 责任分工</w:t>
      </w:r>
    </w:p>
    <w:p>
      <w:pPr>
        <w:spacing w:after="100"/>
      </w:pPr>
      <w:r>
        <w:rPr>
          <w:b/>
        </w:rPr>
        <w:t>标准：</w:t>
      </w:r>
      <w:r>
        <w:rPr/>
        <w:t>保洁人员：更衣室、卫生间、亲子更衣室、垃圾桶及其他卫生死角；负责全面消毒杀菌、垃圾分类打包和运送，确保场馆无垃圾残留。</w:t>
      </w:r>
    </w:p>
    <w:p>
      <w:pPr>
        <w:pStyle w:val="Heading2"/>
        <w:spacing w:after="100"/>
      </w:pPr>
      <w:r>
        <w:rPr/>
        <w:t>二、前台、休息区和洽谈区域</w:t>
      </w:r>
    </w:p>
    <w:p>
      <w:pPr>
        <w:pStyle w:val="Heading3"/>
        <w:spacing w:after="100"/>
      </w:pPr>
      <w:r>
        <w:rPr/>
        <w:t>1. 清扫内容</w:t>
      </w:r>
    </w:p>
    <w:p>
      <w:pPr>
        <w:pStyle w:val="Heading3"/>
        <w:spacing w:after="100"/>
      </w:pPr>
      <w:r>
        <w:rPr/>
        <w:t>清理前台台面</w:t>
      </w:r>
    </w:p>
    <w:p>
      <w:pPr>
        <w:spacing w:after="100"/>
      </w:pPr>
      <w:r>
        <w:rPr>
          <w:b/>
        </w:rPr>
        <w:t>场景：</w:t>
      </w:r>
      <w:r>
        <w:rPr/>
        <w:t>二、前台、休息区和洽谈区域 / 1. 清扫内容</w:t>
      </w:r>
    </w:p>
    <w:p>
      <w:pPr>
        <w:spacing w:after="100"/>
      </w:pPr>
      <w:r>
        <w:rPr>
          <w:b/>
        </w:rPr>
        <w:t>标准：</w:t>
      </w:r>
      <w:r>
        <w:rPr/>
        <w:t>清理前台台面、设备表面、抽屉外部、柜体、桌脚和台面下方的灰尘与污渍。</w:t>
      </w:r>
    </w:p>
    <w:p>
      <w:pPr>
        <w:pStyle w:val="Heading3"/>
        <w:spacing w:after="100"/>
      </w:pPr>
      <w:r>
        <w:rPr/>
        <w:t>清洁休息区座椅</w:t>
      </w:r>
    </w:p>
    <w:p>
      <w:pPr>
        <w:spacing w:after="100"/>
      </w:pPr>
      <w:r>
        <w:rPr>
          <w:b/>
        </w:rPr>
        <w:t>场景：</w:t>
      </w:r>
      <w:r>
        <w:rPr/>
        <w:t>二、前台、休息区和洽谈区域 / 1. 清扫内容</w:t>
      </w:r>
    </w:p>
    <w:p>
      <w:pPr>
        <w:spacing w:after="100"/>
      </w:pPr>
      <w:r>
        <w:rPr>
          <w:b/>
        </w:rPr>
        <w:t>标准：</w:t>
      </w:r>
      <w:r>
        <w:rPr/>
        <w:t>清洁休息区座椅、桌面、墙面、地面、门窗和会员可视区域。</w:t>
      </w:r>
    </w:p>
    <w:p>
      <w:pPr>
        <w:pStyle w:val="Heading3"/>
        <w:spacing w:after="100"/>
      </w:pPr>
      <w:r>
        <w:rPr/>
        <w:t>移开洽谈间桌子</w:t>
      </w:r>
    </w:p>
    <w:p>
      <w:pPr>
        <w:spacing w:after="100"/>
      </w:pPr>
      <w:r>
        <w:rPr>
          <w:b/>
        </w:rPr>
        <w:t>场景：</w:t>
      </w:r>
      <w:r>
        <w:rPr/>
        <w:t>二、前台、休息区和洽谈区域 / 1. 清扫内容</w:t>
      </w:r>
    </w:p>
    <w:p>
      <w:pPr>
        <w:spacing w:after="100"/>
      </w:pPr>
      <w:r>
        <w:rPr>
          <w:b/>
        </w:rPr>
        <w:t>标准：</w:t>
      </w:r>
      <w:r>
        <w:rPr/>
        <w:t>移开洽谈间桌子，清理桌面、桌腿、桌子底座及桌底地面。</w:t>
      </w:r>
    </w:p>
    <w:p>
      <w:pPr>
        <w:pStyle w:val="Heading3"/>
        <w:spacing w:after="100"/>
      </w:pPr>
      <w:r>
        <w:rPr/>
        <w:t>清理垃圾桶内外</w:t>
      </w:r>
    </w:p>
    <w:p>
      <w:pPr>
        <w:spacing w:after="100"/>
      </w:pPr>
      <w:r>
        <w:rPr>
          <w:b/>
        </w:rPr>
        <w:t>场景：</w:t>
      </w:r>
      <w:r>
        <w:rPr/>
        <w:t>二、前台、休息区和洽谈区域 / 1. 清扫内容</w:t>
      </w:r>
    </w:p>
    <w:p>
      <w:pPr>
        <w:spacing w:after="100"/>
      </w:pPr>
      <w:r>
        <w:rPr>
          <w:b/>
        </w:rPr>
        <w:t>标准：</w:t>
      </w:r>
      <w:r>
        <w:rPr/>
        <w:t>清理垃圾桶内外、桶底和垃圾桶挪开后的地面。</w:t>
      </w:r>
    </w:p>
    <w:p>
      <w:pPr>
        <w:pStyle w:val="Heading3"/>
        <w:spacing w:after="100"/>
      </w:pPr>
      <w:r>
        <w:rPr/>
        <w:t>将清洁工具</w:t>
      </w:r>
    </w:p>
    <w:p>
      <w:pPr>
        <w:spacing w:after="100"/>
      </w:pPr>
      <w:r>
        <w:rPr>
          <w:b/>
        </w:rPr>
        <w:t>场景：</w:t>
      </w:r>
      <w:r>
        <w:rPr/>
        <w:t>二、前台、休息区和洽谈区域 / 1. 清扫内容</w:t>
      </w:r>
    </w:p>
    <w:p>
      <w:pPr>
        <w:spacing w:after="100"/>
      </w:pPr>
      <w:r>
        <w:rPr>
          <w:b/>
        </w:rPr>
        <w:t>标准：</w:t>
      </w:r>
      <w:r>
        <w:rPr/>
        <w:t>将清洁工具、文件和物品按区域归位，不在会员可视范围内遗留工具或私人物品。</w:t>
      </w:r>
    </w:p>
    <w:p>
      <w:pPr>
        <w:pStyle w:val="Heading3"/>
        <w:spacing w:after="100"/>
      </w:pPr>
      <w:r>
        <w:rPr/>
        <w:t>2. 检查规范</w:t>
      </w:r>
    </w:p>
    <w:p>
      <w:pPr>
        <w:pStyle w:val="Heading3"/>
        <w:spacing w:after="100"/>
      </w:pPr>
      <w:r>
        <w:rPr/>
        <w:t>台面</w:t>
      </w:r>
    </w:p>
    <w:p>
      <w:pPr>
        <w:spacing w:after="100"/>
      </w:pPr>
      <w:r>
        <w:rPr>
          <w:b/>
        </w:rPr>
        <w:t>场景：</w:t>
      </w:r>
      <w:r>
        <w:rPr/>
        <w:t>二、前台、休息区和洽谈区域 / 2. 检查规范</w:t>
      </w:r>
    </w:p>
    <w:p>
      <w:pPr>
        <w:spacing w:after="100"/>
      </w:pPr>
      <w:r>
        <w:rPr>
          <w:b/>
        </w:rPr>
        <w:t>标准：</w:t>
      </w:r>
      <w:r>
        <w:rPr/>
        <w:t>台面、桌面和座椅无灰尘、污渍、垃圾和明显水渍。</w:t>
      </w:r>
    </w:p>
    <w:p>
      <w:pPr>
        <w:pStyle w:val="Heading3"/>
        <w:spacing w:after="100"/>
      </w:pPr>
      <w:r>
        <w:rPr/>
        <w:t>前台和休息区通道无杂物占道</w:t>
      </w:r>
    </w:p>
    <w:p>
      <w:pPr>
        <w:spacing w:after="100"/>
      </w:pPr>
      <w:r>
        <w:rPr>
          <w:b/>
        </w:rPr>
        <w:t>场景：</w:t>
      </w:r>
      <w:r>
        <w:rPr/>
        <w:t>二、前台、休息区和洽谈区域 / 2. 检查规范</w:t>
      </w:r>
    </w:p>
    <w:p>
      <w:pPr>
        <w:spacing w:after="100"/>
      </w:pPr>
      <w:r>
        <w:rPr>
          <w:b/>
        </w:rPr>
        <w:t>标准：</w:t>
      </w:r>
      <w:r>
        <w:rPr/>
        <w:t>前台和休息区通道无杂物占道，地面无垃圾和污渍。</w:t>
      </w:r>
    </w:p>
    <w:p>
      <w:pPr>
        <w:pStyle w:val="Heading3"/>
        <w:spacing w:after="100"/>
      </w:pPr>
      <w:r>
        <w:rPr/>
        <w:t>会员视线范围内无闲置清洁工具</w:t>
      </w:r>
    </w:p>
    <w:p>
      <w:pPr>
        <w:spacing w:after="100"/>
      </w:pPr>
      <w:r>
        <w:rPr>
          <w:b/>
        </w:rPr>
        <w:t>场景：</w:t>
      </w:r>
      <w:r>
        <w:rPr/>
        <w:t>二、前台、休息区和洽谈区域 / 2. 检查规范</w:t>
      </w:r>
    </w:p>
    <w:p>
      <w:pPr>
        <w:spacing w:after="100"/>
      </w:pPr>
      <w:r>
        <w:rPr>
          <w:b/>
        </w:rPr>
        <w:t>标准：</w:t>
      </w:r>
      <w:r>
        <w:rPr/>
        <w:t>会员视线范围内无闲置清洁工具、员工私人物品、胶印或破损粘贴物。</w:t>
      </w:r>
    </w:p>
    <w:p>
      <w:pPr>
        <w:pStyle w:val="Heading3"/>
        <w:spacing w:after="100"/>
      </w:pPr>
      <w:r>
        <w:rPr/>
        <w:t>垃圾桶及周边无垃圾残留</w:t>
      </w:r>
    </w:p>
    <w:p>
      <w:pPr>
        <w:spacing w:after="100"/>
      </w:pPr>
      <w:r>
        <w:rPr>
          <w:b/>
        </w:rPr>
        <w:t>场景：</w:t>
      </w:r>
      <w:r>
        <w:rPr/>
        <w:t>二、前台、休息区和洽谈区域 / 2. 检查规范</w:t>
      </w:r>
    </w:p>
    <w:p>
      <w:pPr>
        <w:spacing w:after="100"/>
      </w:pPr>
      <w:r>
        <w:rPr>
          <w:b/>
        </w:rPr>
        <w:t>标准：</w:t>
      </w:r>
      <w:r>
        <w:rPr/>
        <w:t>垃圾桶及周边无垃圾残留，垃圾已分类打包并移至指定存放点。</w:t>
      </w:r>
    </w:p>
    <w:p>
      <w:pPr>
        <w:pStyle w:val="Heading2"/>
        <w:spacing w:after="100"/>
      </w:pPr>
      <w:r>
        <w:rPr/>
        <w:t>三、体测室、办公室和库房</w:t>
      </w:r>
    </w:p>
    <w:p>
      <w:pPr>
        <w:pStyle w:val="Heading3"/>
        <w:spacing w:after="100"/>
      </w:pPr>
      <w:r>
        <w:rPr/>
        <w:t>1. 清扫内容</w:t>
      </w:r>
    </w:p>
    <w:p>
      <w:pPr>
        <w:pStyle w:val="Heading3"/>
        <w:spacing w:after="100"/>
      </w:pPr>
      <w:r>
        <w:rPr/>
        <w:t>清洁体测仪</w:t>
      </w:r>
    </w:p>
    <w:p>
      <w:pPr>
        <w:spacing w:after="100"/>
      </w:pPr>
      <w:r>
        <w:rPr>
          <w:b/>
        </w:rPr>
        <w:t>场景：</w:t>
      </w:r>
      <w:r>
        <w:rPr/>
        <w:t>三、体测室、办公室和库房 / 1. 清扫内容</w:t>
      </w:r>
    </w:p>
    <w:p>
      <w:pPr>
        <w:spacing w:after="100"/>
      </w:pPr>
      <w:r>
        <w:rPr>
          <w:b/>
        </w:rPr>
        <w:t>标准：</w:t>
      </w:r>
      <w:r>
        <w:rPr/>
        <w:t>清洁体测仪、打印机、仪器台面、脚踏台面、物品柜、门窗和地面。</w:t>
      </w:r>
    </w:p>
    <w:p>
      <w:pPr>
        <w:pStyle w:val="Heading3"/>
        <w:spacing w:after="100"/>
      </w:pPr>
      <w:r>
        <w:rPr/>
        <w:t>整理并清洁体测线路</w:t>
      </w:r>
    </w:p>
    <w:p>
      <w:pPr>
        <w:spacing w:after="100"/>
      </w:pPr>
      <w:r>
        <w:rPr>
          <w:b/>
        </w:rPr>
        <w:t>场景：</w:t>
      </w:r>
      <w:r>
        <w:rPr/>
        <w:t>三、体测室、办公室和库房 / 1. 清扫内容</w:t>
      </w:r>
    </w:p>
    <w:p>
      <w:pPr>
        <w:spacing w:after="100"/>
      </w:pPr>
      <w:r>
        <w:rPr>
          <w:b/>
        </w:rPr>
        <w:t>标准：</w:t>
      </w:r>
      <w:r>
        <w:rPr/>
        <w:t>整理并清洁体测线路、收纳盒和打印材料，设备线路按要求盘放，不外露散落。</w:t>
      </w:r>
    </w:p>
    <w:p>
      <w:pPr>
        <w:pStyle w:val="Heading3"/>
        <w:spacing w:after="100"/>
      </w:pPr>
      <w:r>
        <w:rPr/>
        <w:t>清扫员工办公室</w:t>
      </w:r>
    </w:p>
    <w:p>
      <w:pPr>
        <w:spacing w:after="100"/>
      </w:pPr>
      <w:r>
        <w:rPr>
          <w:b/>
        </w:rPr>
        <w:t>场景：</w:t>
      </w:r>
      <w:r>
        <w:rPr/>
        <w:t>三、体测室、办公室和库房 / 1. 清扫内容</w:t>
      </w:r>
    </w:p>
    <w:p>
      <w:pPr>
        <w:spacing w:after="100"/>
      </w:pPr>
      <w:r>
        <w:rPr>
          <w:b/>
        </w:rPr>
        <w:t>标准：</w:t>
      </w:r>
      <w:r>
        <w:rPr/>
        <w:t>清扫员工办公室、会籍办公室、私教办公室和泳教办公室的桌面、柜体、门窗、地面及设备表面。</w:t>
      </w:r>
    </w:p>
    <w:p>
      <w:pPr>
        <w:pStyle w:val="Heading3"/>
        <w:spacing w:after="100"/>
      </w:pPr>
      <w:r>
        <w:rPr/>
        <w:t>清理库房地面</w:t>
      </w:r>
    </w:p>
    <w:p>
      <w:pPr>
        <w:spacing w:after="100"/>
      </w:pPr>
      <w:r>
        <w:rPr>
          <w:b/>
        </w:rPr>
        <w:t>场景：</w:t>
      </w:r>
      <w:r>
        <w:rPr/>
        <w:t>三、体测室、办公室和库房 / 1. 清扫内容</w:t>
      </w:r>
    </w:p>
    <w:p>
      <w:pPr>
        <w:spacing w:after="100"/>
      </w:pPr>
      <w:r>
        <w:rPr>
          <w:b/>
        </w:rPr>
        <w:t>标准：</w:t>
      </w:r>
      <w:r>
        <w:rPr/>
        <w:t>清理库房地面、货架、柜体和物品底部，保持物品分类、数量和存放位置清晰。</w:t>
      </w:r>
    </w:p>
    <w:p>
      <w:pPr>
        <w:pStyle w:val="Heading3"/>
        <w:spacing w:after="100"/>
      </w:pPr>
      <w:r>
        <w:rPr/>
        <w:t>移开柜体或物品</w:t>
      </w:r>
    </w:p>
    <w:p>
      <w:pPr>
        <w:spacing w:after="100"/>
      </w:pPr>
      <w:r>
        <w:rPr>
          <w:b/>
        </w:rPr>
        <w:t>场景：</w:t>
      </w:r>
      <w:r>
        <w:rPr/>
        <w:t>三、体测室、办公室和库房 / 1. 清扫内容</w:t>
      </w:r>
    </w:p>
    <w:p>
      <w:pPr>
        <w:spacing w:after="100"/>
      </w:pPr>
      <w:r>
        <w:rPr>
          <w:b/>
        </w:rPr>
        <w:t>标准：</w:t>
      </w:r>
      <w:r>
        <w:rPr/>
        <w:t>移开柜体或物品，清理柜底、墙角和其他日常不易清洁的位置。</w:t>
      </w:r>
    </w:p>
    <w:p>
      <w:pPr>
        <w:pStyle w:val="Heading3"/>
        <w:spacing w:after="100"/>
      </w:pPr>
      <w:r>
        <w:rPr/>
        <w:t>2. 检查规范</w:t>
      </w:r>
    </w:p>
    <w:p>
      <w:pPr>
        <w:pStyle w:val="Heading3"/>
        <w:spacing w:after="100"/>
      </w:pPr>
      <w:r>
        <w:rPr/>
        <w:t>体测设备和办公设备表面无灰尘</w:t>
      </w:r>
    </w:p>
    <w:p>
      <w:pPr>
        <w:spacing w:after="100"/>
      </w:pPr>
      <w:r>
        <w:rPr>
          <w:b/>
        </w:rPr>
        <w:t>场景：</w:t>
      </w:r>
      <w:r>
        <w:rPr/>
        <w:t>三、体测室、办公室和库房 / 2. 检查规范</w:t>
      </w:r>
    </w:p>
    <w:p>
      <w:pPr>
        <w:spacing w:after="100"/>
      </w:pPr>
      <w:r>
        <w:rPr>
          <w:b/>
        </w:rPr>
        <w:t>标准：</w:t>
      </w:r>
      <w:r>
        <w:rPr/>
        <w:t>体测设备和办公设备表面无灰尘、污渍和杂物，线路整齐且不影响使用。</w:t>
      </w:r>
    </w:p>
    <w:p>
      <w:pPr>
        <w:pStyle w:val="Heading3"/>
        <w:spacing w:after="100"/>
      </w:pPr>
      <w:r>
        <w:rPr/>
        <w:t>办公室桌面</w:t>
      </w:r>
    </w:p>
    <w:p>
      <w:pPr>
        <w:spacing w:after="100"/>
      </w:pPr>
      <w:r>
        <w:rPr>
          <w:b/>
        </w:rPr>
        <w:t>场景：</w:t>
      </w:r>
      <w:r>
        <w:rPr/>
        <w:t>三、体测室、办公室和库房 / 2. 检查规范</w:t>
      </w:r>
    </w:p>
    <w:p>
      <w:pPr>
        <w:spacing w:after="100"/>
      </w:pPr>
      <w:r>
        <w:rPr>
          <w:b/>
        </w:rPr>
        <w:t>标准：</w:t>
      </w:r>
      <w:r>
        <w:rPr/>
        <w:t>办公室桌面、地面和公共可视区域无垃圾、私人物品堆积和闲置清洁工具。</w:t>
      </w:r>
    </w:p>
    <w:p>
      <w:pPr>
        <w:pStyle w:val="Heading3"/>
        <w:spacing w:after="100"/>
      </w:pPr>
      <w:r>
        <w:rPr/>
        <w:t>库房物品摆放整齐</w:t>
      </w:r>
    </w:p>
    <w:p>
      <w:pPr>
        <w:spacing w:after="100"/>
      </w:pPr>
      <w:r>
        <w:rPr>
          <w:b/>
        </w:rPr>
        <w:t>场景：</w:t>
      </w:r>
      <w:r>
        <w:rPr/>
        <w:t>三、体测室、办公室和库房 / 2. 检查规范</w:t>
      </w:r>
    </w:p>
    <w:p>
      <w:pPr>
        <w:spacing w:after="100"/>
      </w:pPr>
      <w:r>
        <w:rPr>
          <w:b/>
        </w:rPr>
        <w:t>标准：</w:t>
      </w:r>
      <w:r>
        <w:rPr/>
        <w:t>库房物品摆放整齐，地面无垃圾和积尘；清扫后物品回到原位。</w:t>
      </w:r>
    </w:p>
    <w:p>
      <w:pPr>
        <w:pStyle w:val="Heading3"/>
        <w:spacing w:after="100"/>
      </w:pPr>
      <w:r>
        <w:rPr/>
        <w:t>房间门</w:t>
      </w:r>
    </w:p>
    <w:p>
      <w:pPr>
        <w:spacing w:after="100"/>
      </w:pPr>
      <w:r>
        <w:rPr>
          <w:b/>
        </w:rPr>
        <w:t>场景：</w:t>
      </w:r>
      <w:r>
        <w:rPr/>
        <w:t>三、体测室、办公室和库房 / 2. 检查规范</w:t>
      </w:r>
    </w:p>
    <w:p>
      <w:pPr>
        <w:spacing w:after="100"/>
      </w:pPr>
      <w:r>
        <w:rPr>
          <w:b/>
        </w:rPr>
        <w:t>标准：</w:t>
      </w:r>
      <w:r>
        <w:rPr/>
        <w:t>房间门、柜门和抽屉关闭正常，通道保持畅通。</w:t>
      </w:r>
    </w:p>
    <w:p>
      <w:pPr>
        <w:pStyle w:val="Heading2"/>
        <w:spacing w:after="100"/>
      </w:pPr>
      <w:r>
        <w:rPr/>
        <w:t>四、私教区、器械区和有氧区</w:t>
      </w:r>
    </w:p>
    <w:p>
      <w:pPr>
        <w:pStyle w:val="Heading3"/>
        <w:spacing w:after="100"/>
      </w:pPr>
      <w:r>
        <w:rPr/>
        <w:t>1. 清扫内容</w:t>
      </w:r>
    </w:p>
    <w:p>
      <w:pPr>
        <w:pStyle w:val="Heading3"/>
        <w:spacing w:after="100"/>
      </w:pPr>
      <w:r>
        <w:rPr/>
        <w:t>清洁有氧器械</w:t>
      </w:r>
    </w:p>
    <w:p>
      <w:pPr>
        <w:spacing w:after="100"/>
      </w:pPr>
      <w:r>
        <w:rPr>
          <w:b/>
        </w:rPr>
        <w:t>场景：</w:t>
      </w:r>
      <w:r>
        <w:rPr/>
        <w:t>四、私教区、器械区和有氧区 / 1. 清扫内容</w:t>
      </w:r>
    </w:p>
    <w:p>
      <w:pPr>
        <w:spacing w:after="100"/>
      </w:pPr>
      <w:r>
        <w:rPr>
          <w:b/>
        </w:rPr>
        <w:t>标准：</w:t>
      </w:r>
      <w:r>
        <w:rPr/>
        <w:t>清洁有氧器械、力量器械、训练架、器械扶手、座垫、脚踏、显示屏和可接触表面。</w:t>
      </w:r>
    </w:p>
    <w:p>
      <w:pPr>
        <w:pStyle w:val="Heading3"/>
        <w:spacing w:after="100"/>
      </w:pPr>
      <w:r>
        <w:rPr/>
        <w:t>抬起跑步机</w:t>
      </w:r>
    </w:p>
    <w:p>
      <w:pPr>
        <w:spacing w:after="100"/>
      </w:pPr>
      <w:r>
        <w:rPr>
          <w:b/>
        </w:rPr>
        <w:t>场景：</w:t>
      </w:r>
      <w:r>
        <w:rPr/>
        <w:t>四、私教区、器械区和有氧区 / 1. 清扫内容</w:t>
      </w:r>
    </w:p>
    <w:p>
      <w:pPr>
        <w:spacing w:after="100"/>
      </w:pPr>
      <w:r>
        <w:rPr>
          <w:b/>
        </w:rPr>
        <w:t>标准：</w:t>
      </w:r>
      <w:r>
        <w:rPr/>
        <w:t>抬起跑步机，清理跑步机下方、边角和电源线周边的积尘及杂物。</w:t>
      </w:r>
    </w:p>
    <w:p>
      <w:pPr>
        <w:pStyle w:val="Heading3"/>
        <w:spacing w:after="100"/>
      </w:pPr>
      <w:r>
        <w:rPr/>
        <w:t>移开哑铃架</w:t>
      </w:r>
    </w:p>
    <w:p>
      <w:pPr>
        <w:spacing w:after="100"/>
      </w:pPr>
      <w:r>
        <w:rPr>
          <w:b/>
        </w:rPr>
        <w:t>场景：</w:t>
      </w:r>
      <w:r>
        <w:rPr/>
        <w:t>四、私教区、器械区和有氧区 / 1. 清扫内容</w:t>
      </w:r>
    </w:p>
    <w:p>
      <w:pPr>
        <w:spacing w:after="100"/>
      </w:pPr>
      <w:r>
        <w:rPr>
          <w:b/>
        </w:rPr>
        <w:t>标准：</w:t>
      </w:r>
      <w:r>
        <w:rPr/>
        <w:t>移开哑铃架，清理哑铃架下方、墙角和地面；擦拭哑铃及架体表面。</w:t>
      </w:r>
    </w:p>
    <w:p>
      <w:pPr>
        <w:pStyle w:val="Heading3"/>
        <w:spacing w:after="100"/>
      </w:pPr>
      <w:r>
        <w:rPr/>
        <w:t>清洁私教工具柜内部</w:t>
      </w:r>
    </w:p>
    <w:p>
      <w:pPr>
        <w:spacing w:after="100"/>
      </w:pPr>
      <w:r>
        <w:rPr>
          <w:b/>
        </w:rPr>
        <w:t>场景：</w:t>
      </w:r>
      <w:r>
        <w:rPr/>
        <w:t>四、私教区、器械区和有氧区 / 1. 清扫内容</w:t>
      </w:r>
    </w:p>
    <w:p>
      <w:pPr>
        <w:spacing w:after="100"/>
      </w:pPr>
      <w:r>
        <w:rPr>
          <w:b/>
        </w:rPr>
        <w:t>标准：</w:t>
      </w:r>
      <w:r>
        <w:rPr/>
        <w:t>清洁私教工具柜内部、柜底和柜后，整理绳具、瑜伽垫、泡沫轴、垫片等辅助用品。</w:t>
      </w:r>
    </w:p>
    <w:p>
      <w:pPr>
        <w:pStyle w:val="Heading3"/>
        <w:spacing w:after="100"/>
      </w:pPr>
      <w:r>
        <w:rPr/>
        <w:t>清洁镜面</w:t>
      </w:r>
    </w:p>
    <w:p>
      <w:pPr>
        <w:spacing w:after="100"/>
      </w:pPr>
      <w:r>
        <w:rPr>
          <w:b/>
        </w:rPr>
        <w:t>场景：</w:t>
      </w:r>
      <w:r>
        <w:rPr/>
        <w:t>四、私教区、器械区和有氧区 / 1. 清扫内容</w:t>
      </w:r>
    </w:p>
    <w:p>
      <w:pPr>
        <w:spacing w:after="100"/>
      </w:pPr>
      <w:r>
        <w:rPr>
          <w:b/>
        </w:rPr>
        <w:t>标准：</w:t>
      </w:r>
      <w:r>
        <w:rPr/>
        <w:t>清洁镜面、地面、墙面和训练区边角；对器械和辅助用品按要求进行消毒擦拭。</w:t>
      </w:r>
    </w:p>
    <w:p>
      <w:pPr>
        <w:pStyle w:val="Heading3"/>
        <w:spacing w:after="100"/>
      </w:pPr>
      <w:r>
        <w:rPr/>
        <w:t>2. 检查规范</w:t>
      </w:r>
    </w:p>
    <w:p>
      <w:pPr>
        <w:pStyle w:val="Heading3"/>
        <w:spacing w:after="100"/>
      </w:pPr>
      <w:r>
        <w:rPr/>
        <w:t>器械表面无汗渍</w:t>
      </w:r>
    </w:p>
    <w:p>
      <w:pPr>
        <w:spacing w:after="100"/>
      </w:pPr>
      <w:r>
        <w:rPr>
          <w:b/>
        </w:rPr>
        <w:t>场景：</w:t>
      </w:r>
      <w:r>
        <w:rPr/>
        <w:t>四、私教区、器械区和有氧区 / 2. 检查规范</w:t>
      </w:r>
    </w:p>
    <w:p>
      <w:pPr>
        <w:spacing w:after="100"/>
      </w:pPr>
      <w:r>
        <w:rPr>
          <w:b/>
        </w:rPr>
        <w:t>标准：</w:t>
      </w:r>
      <w:r>
        <w:rPr/>
        <w:t>器械表面无汗渍、灰尘、油污和明显污渍，地面无垃圾、毛发和水渍。</w:t>
      </w:r>
    </w:p>
    <w:p>
      <w:pPr>
        <w:pStyle w:val="Heading3"/>
        <w:spacing w:after="100"/>
      </w:pPr>
      <w:r>
        <w:rPr/>
        <w:t>哑铃</w:t>
      </w:r>
    </w:p>
    <w:p>
      <w:pPr>
        <w:spacing w:after="100"/>
      </w:pPr>
      <w:r>
        <w:rPr>
          <w:b/>
        </w:rPr>
        <w:t>场景：</w:t>
      </w:r>
      <w:r>
        <w:rPr/>
        <w:t>四、私教区、器械区和有氧区 / 2. 检查规范</w:t>
      </w:r>
    </w:p>
    <w:p>
      <w:pPr>
        <w:spacing w:after="100"/>
      </w:pPr>
      <w:r>
        <w:rPr>
          <w:b/>
        </w:rPr>
        <w:t>标准：</w:t>
      </w:r>
      <w:r>
        <w:rPr/>
        <w:t>哑铃、杠铃片、垫片及配件已归位，器械下方和架体底部无遗漏垃圾。</w:t>
      </w:r>
    </w:p>
    <w:p>
      <w:pPr>
        <w:pStyle w:val="Heading3"/>
        <w:spacing w:after="100"/>
      </w:pPr>
      <w:r>
        <w:rPr/>
        <w:t>电源线不散落</w:t>
      </w:r>
    </w:p>
    <w:p>
      <w:pPr>
        <w:spacing w:after="100"/>
      </w:pPr>
      <w:r>
        <w:rPr>
          <w:b/>
        </w:rPr>
        <w:t>场景：</w:t>
      </w:r>
      <w:r>
        <w:rPr/>
        <w:t>四、私教区、器械区和有氧区 / 2. 检查规范</w:t>
      </w:r>
    </w:p>
    <w:p>
      <w:pPr>
        <w:spacing w:after="100"/>
      </w:pPr>
      <w:r>
        <w:rPr>
          <w:b/>
        </w:rPr>
        <w:t>标准：</w:t>
      </w:r>
      <w:r>
        <w:rPr/>
        <w:t>电源线不散落、不接触水；发现损坏或安全隐患时已报修并设置提示。</w:t>
      </w:r>
    </w:p>
    <w:p>
      <w:pPr>
        <w:pStyle w:val="Heading3"/>
        <w:spacing w:after="100"/>
      </w:pPr>
      <w:r>
        <w:rPr/>
        <w:t>私教工具柜内外干净</w:t>
      </w:r>
    </w:p>
    <w:p>
      <w:pPr>
        <w:spacing w:after="100"/>
      </w:pPr>
      <w:r>
        <w:rPr>
          <w:b/>
        </w:rPr>
        <w:t>场景：</w:t>
      </w:r>
      <w:r>
        <w:rPr/>
        <w:t>四、私教区、器械区和有氧区 / 2. 检查规范</w:t>
      </w:r>
    </w:p>
    <w:p>
      <w:pPr>
        <w:spacing w:after="100"/>
      </w:pPr>
      <w:r>
        <w:rPr>
          <w:b/>
        </w:rPr>
        <w:t>标准：</w:t>
      </w:r>
      <w:r>
        <w:rPr/>
        <w:t>私教工具柜内外干净，用品按类别整齐摆放，不在场地散落。</w:t>
      </w:r>
    </w:p>
    <w:p>
      <w:pPr>
        <w:pStyle w:val="Heading3"/>
        <w:spacing w:after="100"/>
      </w:pPr>
      <w:r>
        <w:rPr/>
        <w:t>镜面无手印和灰尘</w:t>
      </w:r>
    </w:p>
    <w:p>
      <w:pPr>
        <w:spacing w:after="100"/>
      </w:pPr>
      <w:r>
        <w:rPr>
          <w:b/>
        </w:rPr>
        <w:t>场景：</w:t>
      </w:r>
      <w:r>
        <w:rPr/>
        <w:t>四、私教区、器械区和有氧区 / 2. 检查规范</w:t>
      </w:r>
    </w:p>
    <w:p>
      <w:pPr>
        <w:spacing w:after="100"/>
      </w:pPr>
      <w:r>
        <w:rPr>
          <w:b/>
        </w:rPr>
        <w:t>标准：</w:t>
      </w:r>
      <w:r>
        <w:rPr/>
        <w:t>镜面无手印和灰尘，会员视线范围内无私人物品。</w:t>
      </w:r>
    </w:p>
    <w:p>
      <w:pPr>
        <w:pStyle w:val="Heading2"/>
        <w:spacing w:after="100"/>
      </w:pPr>
      <w:r>
        <w:rPr/>
        <w:t>五、综合操厅、拉伸区和普拉提室</w:t>
      </w:r>
    </w:p>
    <w:p>
      <w:pPr>
        <w:pStyle w:val="Heading3"/>
        <w:spacing w:after="100"/>
      </w:pPr>
      <w:r>
        <w:rPr/>
        <w:t>1. 清扫内容</w:t>
      </w:r>
    </w:p>
    <w:p>
      <w:pPr>
        <w:pStyle w:val="Heading3"/>
        <w:spacing w:after="100"/>
      </w:pPr>
      <w:r>
        <w:rPr/>
        <w:t>清洁操厅</w:t>
      </w:r>
    </w:p>
    <w:p>
      <w:pPr>
        <w:spacing w:after="100"/>
      </w:pPr>
      <w:r>
        <w:rPr>
          <w:b/>
        </w:rPr>
        <w:t>场景：</w:t>
      </w:r>
      <w:r>
        <w:rPr/>
        <w:t>五、综合操厅、拉伸区和普拉提室 / 1. 清扫内容</w:t>
      </w:r>
    </w:p>
    <w:p>
      <w:pPr>
        <w:spacing w:after="100"/>
      </w:pPr>
      <w:r>
        <w:rPr>
          <w:b/>
        </w:rPr>
        <w:t>标准：</w:t>
      </w:r>
      <w:r>
        <w:rPr/>
        <w:t>清洁操厅、拉伸区和普拉提室地面、墙面、镜子、扶手、门窗及边角。</w:t>
      </w:r>
    </w:p>
    <w:p>
      <w:pPr>
        <w:pStyle w:val="Heading3"/>
        <w:spacing w:after="100"/>
      </w:pPr>
      <w:r>
        <w:rPr/>
        <w:t>清洁瑜伽球</w:t>
      </w:r>
    </w:p>
    <w:p>
      <w:pPr>
        <w:spacing w:after="100"/>
      </w:pPr>
      <w:r>
        <w:rPr>
          <w:b/>
        </w:rPr>
        <w:t>场景：</w:t>
      </w:r>
      <w:r>
        <w:rPr/>
        <w:t>五、综合操厅、拉伸区和普拉提室 / 1. 清扫内容</w:t>
      </w:r>
    </w:p>
    <w:p>
      <w:pPr>
        <w:spacing w:after="100"/>
      </w:pPr>
      <w:r>
        <w:rPr>
          <w:b/>
        </w:rPr>
        <w:t>标准：</w:t>
      </w:r>
      <w:r>
        <w:rPr/>
        <w:t>清洁瑜伽球、瑜伽垫、踏板、杠铃杆、杠铃架、音响架和其他课程用品。</w:t>
      </w:r>
    </w:p>
    <w:p>
      <w:pPr>
        <w:pStyle w:val="Heading3"/>
        <w:spacing w:after="100"/>
      </w:pPr>
      <w:r>
        <w:rPr/>
        <w:t>清洁普拉提床底部</w:t>
      </w:r>
    </w:p>
    <w:p>
      <w:pPr>
        <w:spacing w:after="100"/>
      </w:pPr>
      <w:r>
        <w:rPr>
          <w:b/>
        </w:rPr>
        <w:t>场景：</w:t>
      </w:r>
      <w:r>
        <w:rPr/>
        <w:t>五、综合操厅、拉伸区和普拉提室 / 1. 清扫内容</w:t>
      </w:r>
    </w:p>
    <w:p>
      <w:pPr>
        <w:spacing w:after="100"/>
      </w:pPr>
      <w:r>
        <w:rPr>
          <w:b/>
        </w:rPr>
        <w:t>标准：</w:t>
      </w:r>
      <w:r>
        <w:rPr/>
        <w:t>清洁普拉提床底部、床架、器械柜内部和器材底部等日常容易遗漏的位置。</w:t>
      </w:r>
    </w:p>
    <w:p>
      <w:pPr>
        <w:pStyle w:val="Heading3"/>
        <w:spacing w:after="100"/>
      </w:pPr>
      <w:r>
        <w:rPr/>
        <w:t>清洁瑜伽吊床并按规定完成定期清洗</w:t>
      </w:r>
    </w:p>
    <w:p>
      <w:pPr>
        <w:spacing w:after="100"/>
      </w:pPr>
      <w:r>
        <w:rPr>
          <w:b/>
        </w:rPr>
        <w:t>场景：</w:t>
      </w:r>
      <w:r>
        <w:rPr/>
        <w:t>五、综合操厅、拉伸区和普拉提室 / 1. 清扫内容</w:t>
      </w:r>
    </w:p>
    <w:p>
      <w:pPr>
        <w:spacing w:after="100"/>
      </w:pPr>
      <w:r>
        <w:rPr>
          <w:b/>
        </w:rPr>
        <w:t>标准：</w:t>
      </w:r>
      <w:r>
        <w:rPr/>
        <w:t>清洁瑜伽吊床并按规定完成定期清洗，整理吊床高低和摆放状态。</w:t>
      </w:r>
    </w:p>
    <w:p>
      <w:pPr>
        <w:pStyle w:val="Heading3"/>
        <w:spacing w:after="100"/>
      </w:pPr>
      <w:r>
        <w:rPr/>
        <w:t>清洁音响设备和线路</w:t>
      </w:r>
    </w:p>
    <w:p>
      <w:pPr>
        <w:spacing w:after="100"/>
      </w:pPr>
      <w:r>
        <w:rPr>
          <w:b/>
        </w:rPr>
        <w:t>场景：</w:t>
      </w:r>
      <w:r>
        <w:rPr/>
        <w:t>五、综合操厅、拉伸区和普拉提室 / 1. 清扫内容</w:t>
      </w:r>
    </w:p>
    <w:p>
      <w:pPr>
        <w:spacing w:after="100"/>
      </w:pPr>
      <w:r>
        <w:rPr>
          <w:b/>
        </w:rPr>
        <w:t>标准：</w:t>
      </w:r>
      <w:r>
        <w:rPr/>
        <w:t>清洁音响设备和线路，音响架不放置私人物品。</w:t>
      </w:r>
    </w:p>
    <w:p>
      <w:pPr>
        <w:pStyle w:val="Heading3"/>
        <w:spacing w:after="100"/>
      </w:pPr>
      <w:r>
        <w:rPr/>
        <w:t>2. 检查规范</w:t>
      </w:r>
    </w:p>
    <w:p>
      <w:pPr>
        <w:pStyle w:val="Heading3"/>
        <w:spacing w:after="100"/>
      </w:pPr>
      <w:r>
        <w:rPr/>
        <w:t>地面无垃圾</w:t>
      </w:r>
    </w:p>
    <w:p>
      <w:pPr>
        <w:spacing w:after="100"/>
      </w:pPr>
      <w:r>
        <w:rPr>
          <w:b/>
        </w:rPr>
        <w:t>场景：</w:t>
      </w:r>
      <w:r>
        <w:rPr/>
        <w:t>五、综合操厅、拉伸区和普拉提室 / 2. 检查规范</w:t>
      </w:r>
    </w:p>
    <w:p>
      <w:pPr>
        <w:spacing w:after="100"/>
      </w:pPr>
      <w:r>
        <w:rPr>
          <w:b/>
        </w:rPr>
        <w:t>标准：</w:t>
      </w:r>
      <w:r>
        <w:rPr/>
        <w:t>地面无垃圾、水渍和头发；镜子、扶手和器材表面无水印、污渍和灰尘。</w:t>
      </w:r>
    </w:p>
    <w:p>
      <w:pPr>
        <w:pStyle w:val="Heading3"/>
        <w:spacing w:after="100"/>
      </w:pPr>
      <w:r>
        <w:rPr/>
        <w:t>瑜伽垫</w:t>
      </w:r>
    </w:p>
    <w:p>
      <w:pPr>
        <w:spacing w:after="100"/>
      </w:pPr>
      <w:r>
        <w:rPr>
          <w:b/>
        </w:rPr>
        <w:t>场景：</w:t>
      </w:r>
      <w:r>
        <w:rPr/>
        <w:t>五、综合操厅、拉伸区和普拉提室 / 2. 检查规范</w:t>
      </w:r>
    </w:p>
    <w:p>
      <w:pPr>
        <w:spacing w:after="100"/>
      </w:pPr>
      <w:r>
        <w:rPr>
          <w:b/>
        </w:rPr>
        <w:t>标准：</w:t>
      </w:r>
      <w:r>
        <w:rPr/>
        <w:t>瑜伽垫、踏板、杠铃杆及杠铃架摆放整齐，课程用品无明显污渍。</w:t>
      </w:r>
    </w:p>
    <w:p>
      <w:pPr>
        <w:pStyle w:val="Heading3"/>
        <w:spacing w:after="100"/>
      </w:pPr>
      <w:r>
        <w:rPr/>
        <w:t>普拉提床底部</w:t>
      </w:r>
    </w:p>
    <w:p>
      <w:pPr>
        <w:spacing w:after="100"/>
      </w:pPr>
      <w:r>
        <w:rPr>
          <w:b/>
        </w:rPr>
        <w:t>场景：</w:t>
      </w:r>
      <w:r>
        <w:rPr/>
        <w:t>五、综合操厅、拉伸区和普拉提室 / 2. 检查规范</w:t>
      </w:r>
    </w:p>
    <w:p>
      <w:pPr>
        <w:spacing w:after="100"/>
      </w:pPr>
      <w:r>
        <w:rPr>
          <w:b/>
        </w:rPr>
        <w:t>标准：</w:t>
      </w:r>
      <w:r>
        <w:rPr/>
        <w:t>普拉提床底部、器材柜内部、墙角等死角无积尘和垃圾。</w:t>
      </w:r>
    </w:p>
    <w:p>
      <w:pPr>
        <w:pStyle w:val="Heading3"/>
        <w:spacing w:after="100"/>
      </w:pPr>
      <w:r>
        <w:rPr/>
        <w:t>吊床干净整洁</w:t>
      </w:r>
    </w:p>
    <w:p>
      <w:pPr>
        <w:spacing w:after="100"/>
      </w:pPr>
      <w:r>
        <w:rPr>
          <w:b/>
        </w:rPr>
        <w:t>场景：</w:t>
      </w:r>
      <w:r>
        <w:rPr/>
        <w:t>五、综合操厅、拉伸区和普拉提室 / 2. 检查规范</w:t>
      </w:r>
    </w:p>
    <w:p>
      <w:pPr>
        <w:spacing w:after="100"/>
      </w:pPr>
      <w:r>
        <w:rPr>
          <w:b/>
        </w:rPr>
        <w:t>标准：</w:t>
      </w:r>
      <w:r>
        <w:rPr/>
        <w:t>吊床干净整洁、高低一致；音响设备和线路摆放有序。</w:t>
      </w:r>
    </w:p>
    <w:p>
      <w:pPr>
        <w:pStyle w:val="Heading3"/>
        <w:spacing w:after="100"/>
      </w:pPr>
      <w:r>
        <w:rPr/>
        <w:t>操厅和课程区域不遗留清洁工具</w:t>
      </w:r>
    </w:p>
    <w:p>
      <w:pPr>
        <w:spacing w:after="100"/>
      </w:pPr>
      <w:r>
        <w:rPr>
          <w:b/>
        </w:rPr>
        <w:t>场景：</w:t>
      </w:r>
      <w:r>
        <w:rPr/>
        <w:t>五、综合操厅、拉伸区和普拉提室 / 2. 检查规范</w:t>
      </w:r>
    </w:p>
    <w:p>
      <w:pPr>
        <w:spacing w:after="100"/>
      </w:pPr>
      <w:r>
        <w:rPr>
          <w:b/>
        </w:rPr>
        <w:t>标准：</w:t>
      </w:r>
      <w:r>
        <w:rPr/>
        <w:t>操厅和课程区域不遗留清洁工具、包装物或员工私人物品。</w:t>
      </w:r>
    </w:p>
    <w:p>
      <w:pPr>
        <w:pStyle w:val="Heading2"/>
        <w:spacing w:after="100"/>
      </w:pPr>
      <w:r>
        <w:rPr/>
        <w:t>六、更衣室、卫生间和亲子更衣室</w:t>
      </w:r>
    </w:p>
    <w:p>
      <w:pPr>
        <w:pStyle w:val="Heading3"/>
        <w:spacing w:after="100"/>
      </w:pPr>
      <w:r>
        <w:rPr/>
        <w:t>1. 清扫内容</w:t>
      </w:r>
    </w:p>
    <w:p>
      <w:pPr>
        <w:pStyle w:val="Heading3"/>
        <w:spacing w:after="100"/>
      </w:pPr>
      <w:r>
        <w:rPr/>
        <w:t>清洁地面</w:t>
      </w:r>
    </w:p>
    <w:p>
      <w:pPr>
        <w:spacing w:after="100"/>
      </w:pPr>
      <w:r>
        <w:rPr>
          <w:b/>
        </w:rPr>
        <w:t>场景：</w:t>
      </w:r>
      <w:r>
        <w:rPr/>
        <w:t>六、更衣室、卫生间和亲子更衣室 / 1. 清扫内容</w:t>
      </w:r>
    </w:p>
    <w:p>
      <w:pPr>
        <w:spacing w:after="100"/>
      </w:pPr>
      <w:r>
        <w:rPr>
          <w:b/>
        </w:rPr>
        <w:t>标准：</w:t>
      </w:r>
      <w:r>
        <w:rPr/>
        <w:t>清洁地面、镜面、凳子、更衣柜内外、柜底、门缝、墙角和照明设施表面。</w:t>
      </w:r>
    </w:p>
    <w:p>
      <w:pPr>
        <w:pStyle w:val="Heading3"/>
        <w:spacing w:after="100"/>
      </w:pPr>
      <w:r>
        <w:rPr/>
        <w:t>挪开浴室更衣凳</w:t>
      </w:r>
    </w:p>
    <w:p>
      <w:pPr>
        <w:spacing w:after="100"/>
      </w:pPr>
      <w:r>
        <w:rPr>
          <w:b/>
        </w:rPr>
        <w:t>场景：</w:t>
      </w:r>
      <w:r>
        <w:rPr/>
        <w:t>六、更衣室、卫生间和亲子更衣室 / 1. 清扫内容</w:t>
      </w:r>
    </w:p>
    <w:p>
      <w:pPr>
        <w:spacing w:after="100"/>
      </w:pPr>
      <w:r>
        <w:rPr>
          <w:b/>
        </w:rPr>
        <w:t>标准：</w:t>
      </w:r>
      <w:r>
        <w:rPr/>
        <w:t>挪开浴室更衣凳，清理凳子下方、墙角和地面死角。</w:t>
      </w:r>
    </w:p>
    <w:p>
      <w:pPr>
        <w:pStyle w:val="Heading3"/>
        <w:spacing w:after="100"/>
      </w:pPr>
      <w:r>
        <w:rPr/>
        <w:t>清洁卫生间马桶</w:t>
      </w:r>
    </w:p>
    <w:p>
      <w:pPr>
        <w:spacing w:after="100"/>
      </w:pPr>
      <w:r>
        <w:rPr>
          <w:b/>
        </w:rPr>
        <w:t>场景：</w:t>
      </w:r>
      <w:r>
        <w:rPr/>
        <w:t>六、更衣室、卫生间和亲子更衣室 / 1. 清扫内容</w:t>
      </w:r>
    </w:p>
    <w:p>
      <w:pPr>
        <w:spacing w:after="100"/>
      </w:pPr>
      <w:r>
        <w:rPr>
          <w:b/>
        </w:rPr>
        <w:t>标准：</w:t>
      </w:r>
      <w:r>
        <w:rPr/>
        <w:t>清洁卫生间马桶、洗手台、洗手盆、隔断、地漏、地漏边条和通风位置。</w:t>
      </w:r>
    </w:p>
    <w:p>
      <w:pPr>
        <w:pStyle w:val="Heading3"/>
        <w:spacing w:after="100"/>
      </w:pPr>
      <w:r>
        <w:rPr/>
        <w:t>清洁亲子更衣室梳妆台</w:t>
      </w:r>
    </w:p>
    <w:p>
      <w:pPr>
        <w:spacing w:after="100"/>
      </w:pPr>
      <w:r>
        <w:rPr>
          <w:b/>
        </w:rPr>
        <w:t>场景：</w:t>
      </w:r>
      <w:r>
        <w:rPr/>
        <w:t>六、更衣室、卫生间和亲子更衣室 / 1. 清扫内容</w:t>
      </w:r>
    </w:p>
    <w:p>
      <w:pPr>
        <w:spacing w:after="100"/>
      </w:pPr>
      <w:r>
        <w:rPr>
          <w:b/>
        </w:rPr>
        <w:t>标准：</w:t>
      </w:r>
      <w:r>
        <w:rPr/>
        <w:t>清洁亲子更衣室梳妆台、镜面、桌面、地面和柜体。</w:t>
      </w:r>
    </w:p>
    <w:p>
      <w:pPr>
        <w:pStyle w:val="Heading3"/>
        <w:spacing w:after="100"/>
      </w:pPr>
      <w:r>
        <w:rPr/>
        <w:t>清洗防滑垫及防滑垫下方地面</w:t>
      </w:r>
    </w:p>
    <w:p>
      <w:pPr>
        <w:spacing w:after="100"/>
      </w:pPr>
      <w:r>
        <w:rPr>
          <w:b/>
        </w:rPr>
        <w:t>场景：</w:t>
      </w:r>
      <w:r>
        <w:rPr/>
        <w:t>六、更衣室、卫生间和亲子更衣室 / 1. 清扫内容</w:t>
      </w:r>
    </w:p>
    <w:p>
      <w:pPr>
        <w:spacing w:after="100"/>
      </w:pPr>
      <w:r>
        <w:rPr>
          <w:b/>
        </w:rPr>
        <w:t>标准：</w:t>
      </w:r>
      <w:r>
        <w:rPr/>
        <w:t>清洗防滑垫及防滑垫下方地面，检查是否存在磨损、积水或污垢。</w:t>
      </w:r>
    </w:p>
    <w:p>
      <w:pPr>
        <w:pStyle w:val="Heading3"/>
        <w:spacing w:after="100"/>
      </w:pPr>
      <w:r>
        <w:rPr/>
        <w:t>清理拖鞋</w:t>
      </w:r>
    </w:p>
    <w:p>
      <w:pPr>
        <w:spacing w:after="100"/>
      </w:pPr>
      <w:r>
        <w:rPr>
          <w:b/>
        </w:rPr>
        <w:t>场景：</w:t>
      </w:r>
      <w:r>
        <w:rPr/>
        <w:t>六、更衣室、卫生间和亲子更衣室 / 1. 清扫内容</w:t>
      </w:r>
    </w:p>
    <w:p>
      <w:pPr>
        <w:spacing w:after="100"/>
      </w:pPr>
      <w:r>
        <w:rPr>
          <w:b/>
        </w:rPr>
        <w:t>标准：</w:t>
      </w:r>
      <w:r>
        <w:rPr/>
        <w:t>清理拖鞋、遗留物品、包装袋和垃圾桶周边，完成分类打包和消毒。</w:t>
      </w:r>
    </w:p>
    <w:p>
      <w:pPr>
        <w:pStyle w:val="Heading3"/>
        <w:spacing w:after="100"/>
      </w:pPr>
      <w:r>
        <w:rPr/>
        <w:t>2. 检查规范</w:t>
      </w:r>
    </w:p>
    <w:p>
      <w:pPr>
        <w:pStyle w:val="Heading3"/>
        <w:spacing w:after="100"/>
      </w:pPr>
      <w:r>
        <w:rPr/>
        <w:t>更衣室和亲子更衣室地面干净</w:t>
      </w:r>
    </w:p>
    <w:p>
      <w:pPr>
        <w:spacing w:after="100"/>
      </w:pPr>
      <w:r>
        <w:rPr>
          <w:b/>
        </w:rPr>
        <w:t>场景：</w:t>
      </w:r>
      <w:r>
        <w:rPr/>
        <w:t>六、更衣室、卫生间和亲子更衣室 / 2. 检查规范</w:t>
      </w:r>
    </w:p>
    <w:p>
      <w:pPr>
        <w:spacing w:after="100"/>
      </w:pPr>
      <w:r>
        <w:rPr>
          <w:b/>
        </w:rPr>
        <w:t>标准：</w:t>
      </w:r>
      <w:r>
        <w:rPr/>
        <w:t>更衣室和亲子更衣室地面干净、有光泽，无垃圾、杂物和明显水渍。</w:t>
      </w:r>
    </w:p>
    <w:p>
      <w:pPr>
        <w:pStyle w:val="Heading3"/>
        <w:spacing w:after="100"/>
      </w:pPr>
      <w:r>
        <w:rPr/>
        <w:t>镜面无手印</w:t>
      </w:r>
    </w:p>
    <w:p>
      <w:pPr>
        <w:spacing w:after="100"/>
      </w:pPr>
      <w:r>
        <w:rPr>
          <w:b/>
        </w:rPr>
        <w:t>场景：</w:t>
      </w:r>
      <w:r>
        <w:rPr/>
        <w:t>六、更衣室、卫生间和亲子更衣室 / 2. 检查规范</w:t>
      </w:r>
    </w:p>
    <w:p>
      <w:pPr>
        <w:spacing w:after="100"/>
      </w:pPr>
      <w:r>
        <w:rPr>
          <w:b/>
        </w:rPr>
        <w:t>标准：</w:t>
      </w:r>
      <w:r>
        <w:rPr/>
        <w:t>镜面无手印、灰尘和水渍；凳子、梳妆台和洗手台面无头发、垃圾和包装袋。</w:t>
      </w:r>
    </w:p>
    <w:p>
      <w:pPr>
        <w:pStyle w:val="Heading3"/>
        <w:spacing w:after="100"/>
      </w:pPr>
      <w:r>
        <w:rPr/>
        <w:t>更衣柜内外无灰尘</w:t>
      </w:r>
    </w:p>
    <w:p>
      <w:pPr>
        <w:spacing w:after="100"/>
      </w:pPr>
      <w:r>
        <w:rPr>
          <w:b/>
        </w:rPr>
        <w:t>场景：</w:t>
      </w:r>
      <w:r>
        <w:rPr/>
        <w:t>六、更衣室、卫生间和亲子更衣室 / 2. 检查规范</w:t>
      </w:r>
    </w:p>
    <w:p>
      <w:pPr>
        <w:spacing w:after="100"/>
      </w:pPr>
      <w:r>
        <w:rPr>
          <w:b/>
        </w:rPr>
        <w:t>标准：</w:t>
      </w:r>
      <w:r>
        <w:rPr/>
        <w:t>更衣柜内外无灰尘，柜门关闭或按规定锁闭，通道不被物品占用。</w:t>
      </w:r>
    </w:p>
    <w:p>
      <w:pPr>
        <w:pStyle w:val="Heading3"/>
        <w:spacing w:after="100"/>
      </w:pPr>
      <w:r>
        <w:rPr/>
        <w:t>卫生间不得遗留拖把</w:t>
      </w:r>
    </w:p>
    <w:p>
      <w:pPr>
        <w:spacing w:after="100"/>
      </w:pPr>
      <w:r>
        <w:rPr>
          <w:b/>
        </w:rPr>
        <w:t>场景：</w:t>
      </w:r>
      <w:r>
        <w:rPr/>
        <w:t>六、更衣室、卫生间和亲子更衣室 / 2. 检查规范</w:t>
      </w:r>
    </w:p>
    <w:p>
      <w:pPr>
        <w:spacing w:after="100"/>
      </w:pPr>
      <w:r>
        <w:rPr>
          <w:b/>
        </w:rPr>
        <w:t>标准：</w:t>
      </w:r>
      <w:r>
        <w:rPr/>
        <w:t>卫生间不得遗留拖把、洗厕液等清洁工具；允许保留的厕所刷应放在合适容器内。</w:t>
      </w:r>
    </w:p>
    <w:p>
      <w:pPr>
        <w:pStyle w:val="Heading3"/>
        <w:spacing w:after="100"/>
      </w:pPr>
      <w:r>
        <w:rPr/>
        <w:t>防滑垫底部和周边地面干净</w:t>
      </w:r>
    </w:p>
    <w:p>
      <w:pPr>
        <w:spacing w:after="100"/>
      </w:pPr>
      <w:r>
        <w:rPr>
          <w:b/>
        </w:rPr>
        <w:t>场景：</w:t>
      </w:r>
      <w:r>
        <w:rPr/>
        <w:t>六、更衣室、卫生间和亲子更衣室 / 2. 检查规范</w:t>
      </w:r>
    </w:p>
    <w:p>
      <w:pPr>
        <w:spacing w:after="100"/>
      </w:pPr>
      <w:r>
        <w:rPr>
          <w:b/>
        </w:rPr>
        <w:t>标准：</w:t>
      </w:r>
      <w:r>
        <w:rPr/>
        <w:t>防滑垫底部和周边地面干净，破损或明显磨损的防滑垫已记录并申请更换。</w:t>
      </w:r>
    </w:p>
    <w:p>
      <w:pPr>
        <w:pStyle w:val="Heading3"/>
        <w:spacing w:after="100"/>
      </w:pPr>
      <w:r>
        <w:rPr/>
        <w:t>照明灯</w:t>
      </w:r>
    </w:p>
    <w:p>
      <w:pPr>
        <w:spacing w:after="100"/>
      </w:pPr>
      <w:r>
        <w:rPr>
          <w:b/>
        </w:rPr>
        <w:t>场景：</w:t>
      </w:r>
      <w:r>
        <w:rPr/>
        <w:t>六、更衣室、卫生间和亲子更衣室 / 2. 检查规范</w:t>
      </w:r>
    </w:p>
    <w:p>
      <w:pPr>
        <w:spacing w:after="100"/>
      </w:pPr>
      <w:r>
        <w:rPr>
          <w:b/>
        </w:rPr>
        <w:t>标准：</w:t>
      </w:r>
      <w:r>
        <w:rPr/>
        <w:t>照明灯、指示灯、吹风机等设施表面干净，发现故障及时报修。</w:t>
      </w:r>
    </w:p>
    <w:p>
      <w:pPr>
        <w:pStyle w:val="Heading2"/>
        <w:spacing w:after="100"/>
      </w:pPr>
      <w:r>
        <w:rPr/>
        <w:t>七、浴室和淋浴区域</w:t>
      </w:r>
    </w:p>
    <w:p>
      <w:pPr>
        <w:pStyle w:val="Heading3"/>
        <w:spacing w:after="100"/>
      </w:pPr>
      <w:r>
        <w:rPr/>
        <w:t>1. 清扫内容</w:t>
      </w:r>
    </w:p>
    <w:p>
      <w:pPr>
        <w:pStyle w:val="Heading3"/>
        <w:spacing w:after="100"/>
      </w:pPr>
      <w:r>
        <w:rPr/>
        <w:t>清洁浴室地面</w:t>
      </w:r>
    </w:p>
    <w:p>
      <w:pPr>
        <w:spacing w:after="100"/>
      </w:pPr>
      <w:r>
        <w:rPr>
          <w:b/>
        </w:rPr>
        <w:t>场景：</w:t>
      </w:r>
      <w:r>
        <w:rPr/>
        <w:t>七、浴室和淋浴区域 / 1. 清扫内容</w:t>
      </w:r>
    </w:p>
    <w:p>
      <w:pPr>
        <w:spacing w:after="100"/>
      </w:pPr>
      <w:r>
        <w:rPr>
          <w:b/>
        </w:rPr>
        <w:t>标准：</w:t>
      </w:r>
      <w:r>
        <w:rPr/>
        <w:t>清洁浴室地面、墙面、淋浴隔断、隔断缝隙、花洒、水龙头、淋浴杆、置物架和沐浴液盒。</w:t>
      </w:r>
    </w:p>
    <w:p>
      <w:pPr>
        <w:pStyle w:val="Heading3"/>
        <w:spacing w:after="100"/>
      </w:pPr>
      <w:r>
        <w:rPr/>
        <w:t>清理地漏</w:t>
      </w:r>
    </w:p>
    <w:p>
      <w:pPr>
        <w:spacing w:after="100"/>
      </w:pPr>
      <w:r>
        <w:rPr>
          <w:b/>
        </w:rPr>
        <w:t>场景：</w:t>
      </w:r>
      <w:r>
        <w:rPr/>
        <w:t>七、浴室和淋浴区域 / 1. 清扫内容</w:t>
      </w:r>
    </w:p>
    <w:p>
      <w:pPr>
        <w:spacing w:after="100"/>
      </w:pPr>
      <w:r>
        <w:rPr>
          <w:b/>
        </w:rPr>
        <w:t>标准：</w:t>
      </w:r>
      <w:r>
        <w:rPr/>
        <w:t>清理地漏、地漏边条和排水口，清除毛发、污垢和积水。</w:t>
      </w:r>
    </w:p>
    <w:p>
      <w:pPr>
        <w:pStyle w:val="Heading3"/>
        <w:spacing w:after="100"/>
      </w:pPr>
      <w:r>
        <w:rPr/>
        <w:t>清洗防滑垫及其下方地面</w:t>
      </w:r>
    </w:p>
    <w:p>
      <w:pPr>
        <w:spacing w:after="100"/>
      </w:pPr>
      <w:r>
        <w:rPr>
          <w:b/>
        </w:rPr>
        <w:t>场景：</w:t>
      </w:r>
      <w:r>
        <w:rPr/>
        <w:t>七、浴室和淋浴区域 / 1. 清扫内容</w:t>
      </w:r>
    </w:p>
    <w:p>
      <w:pPr>
        <w:spacing w:after="100"/>
      </w:pPr>
      <w:r>
        <w:rPr>
          <w:b/>
        </w:rPr>
        <w:t>标准：</w:t>
      </w:r>
      <w:r>
        <w:rPr/>
        <w:t>清洗防滑垫及其下方地面，清理浴室更衣凳移动后的区域。</w:t>
      </w:r>
    </w:p>
    <w:p>
      <w:pPr>
        <w:pStyle w:val="Heading3"/>
        <w:spacing w:after="100"/>
      </w:pPr>
      <w:r>
        <w:rPr/>
        <w:t>擦拭热水</w:t>
      </w:r>
    </w:p>
    <w:p>
      <w:pPr>
        <w:spacing w:after="100"/>
      </w:pPr>
      <w:r>
        <w:rPr>
          <w:b/>
        </w:rPr>
        <w:t>场景：</w:t>
      </w:r>
      <w:r>
        <w:rPr/>
        <w:t>七、浴室和淋浴区域 / 1. 清扫内容</w:t>
      </w:r>
    </w:p>
    <w:p>
      <w:pPr>
        <w:spacing w:after="100"/>
      </w:pPr>
      <w:r>
        <w:rPr>
          <w:b/>
        </w:rPr>
        <w:t>标准：</w:t>
      </w:r>
      <w:r>
        <w:rPr/>
        <w:t>擦拭热水、洗手液、沐浴液等用品容器外部，补充用品前先清洁容器表面。</w:t>
      </w:r>
    </w:p>
    <w:p>
      <w:pPr>
        <w:pStyle w:val="Heading3"/>
        <w:spacing w:after="100"/>
      </w:pPr>
      <w:r>
        <w:rPr/>
        <w:t>检查浴室清洁工具和私人物品是否被遗留在会员可视区…</w:t>
      </w:r>
    </w:p>
    <w:p>
      <w:pPr>
        <w:spacing w:after="100"/>
      </w:pPr>
      <w:r>
        <w:rPr>
          <w:b/>
        </w:rPr>
        <w:t>场景：</w:t>
      </w:r>
      <w:r>
        <w:rPr/>
        <w:t>七、浴室和淋浴区域 / 1. 清扫内容</w:t>
      </w:r>
    </w:p>
    <w:p>
      <w:pPr>
        <w:spacing w:after="100"/>
      </w:pPr>
      <w:r>
        <w:rPr>
          <w:b/>
        </w:rPr>
        <w:t>标准：</w:t>
      </w:r>
      <w:r>
        <w:rPr/>
        <w:t>检查浴室清洁工具和私人物品是否被遗留在会员可视区域。</w:t>
      </w:r>
    </w:p>
    <w:p>
      <w:pPr>
        <w:pStyle w:val="Heading3"/>
        <w:spacing w:after="100"/>
      </w:pPr>
      <w:r>
        <w:rPr/>
        <w:t>2. 检查规范</w:t>
      </w:r>
    </w:p>
    <w:p>
      <w:pPr>
        <w:pStyle w:val="Heading3"/>
        <w:spacing w:after="100"/>
      </w:pPr>
      <w:r>
        <w:rPr/>
        <w:t>浴室地面无大量水渍</w:t>
      </w:r>
    </w:p>
    <w:p>
      <w:pPr>
        <w:spacing w:after="100"/>
      </w:pPr>
      <w:r>
        <w:rPr>
          <w:b/>
        </w:rPr>
        <w:t>场景：</w:t>
      </w:r>
      <w:r>
        <w:rPr/>
        <w:t>七、浴室和淋浴区域 / 2. 检查规范</w:t>
      </w:r>
    </w:p>
    <w:p>
      <w:pPr>
        <w:spacing w:after="100"/>
      </w:pPr>
      <w:r>
        <w:rPr>
          <w:b/>
        </w:rPr>
        <w:t>标准：</w:t>
      </w:r>
      <w:r>
        <w:rPr/>
        <w:t>浴室地面无大量水渍、污垢和杂物，防滑垫及下方地面干净。</w:t>
      </w:r>
    </w:p>
    <w:p>
      <w:pPr>
        <w:pStyle w:val="Heading3"/>
        <w:spacing w:after="100"/>
      </w:pPr>
      <w:r>
        <w:rPr/>
        <w:t>水龙头</w:t>
      </w:r>
    </w:p>
    <w:p>
      <w:pPr>
        <w:spacing w:after="100"/>
      </w:pPr>
      <w:r>
        <w:rPr>
          <w:b/>
        </w:rPr>
        <w:t>场景：</w:t>
      </w:r>
      <w:r>
        <w:rPr/>
        <w:t>七、浴室和淋浴区域 / 2. 检查规范</w:t>
      </w:r>
    </w:p>
    <w:p>
      <w:pPr>
        <w:spacing w:after="100"/>
      </w:pPr>
      <w:r>
        <w:rPr>
          <w:b/>
        </w:rPr>
        <w:t>标准：</w:t>
      </w:r>
      <w:r>
        <w:rPr/>
        <w:t>水龙头、喷头、淋浴杆、置物架等金属表面无水渍和灰尘。</w:t>
      </w:r>
    </w:p>
    <w:p>
      <w:pPr>
        <w:pStyle w:val="Heading3"/>
        <w:spacing w:after="100"/>
      </w:pPr>
      <w:r>
        <w:rPr/>
        <w:t>沐浴液盒无灰尘和水渍</w:t>
      </w:r>
    </w:p>
    <w:p>
      <w:pPr>
        <w:spacing w:after="100"/>
      </w:pPr>
      <w:r>
        <w:rPr>
          <w:b/>
        </w:rPr>
        <w:t>场景：</w:t>
      </w:r>
      <w:r>
        <w:rPr/>
        <w:t>七、浴室和淋浴区域 / 2. 检查规范</w:t>
      </w:r>
    </w:p>
    <w:p>
      <w:pPr>
        <w:spacing w:after="100"/>
      </w:pPr>
      <w:r>
        <w:rPr>
          <w:b/>
        </w:rPr>
        <w:t>标准：</w:t>
      </w:r>
      <w:r>
        <w:rPr/>
        <w:t>沐浴液盒无灰尘和水渍，隔断和缝隙无黑色污垢。</w:t>
      </w:r>
    </w:p>
    <w:p>
      <w:pPr>
        <w:pStyle w:val="Heading3"/>
        <w:spacing w:after="100"/>
      </w:pPr>
      <w:r>
        <w:rPr/>
        <w:t>地漏和地漏边条干净</w:t>
      </w:r>
    </w:p>
    <w:p>
      <w:pPr>
        <w:spacing w:after="100"/>
      </w:pPr>
      <w:r>
        <w:rPr>
          <w:b/>
        </w:rPr>
        <w:t>场景：</w:t>
      </w:r>
      <w:r>
        <w:rPr/>
        <w:t>七、浴室和淋浴区域 / 2. 检查规范</w:t>
      </w:r>
    </w:p>
    <w:p>
      <w:pPr>
        <w:spacing w:after="100"/>
      </w:pPr>
      <w:r>
        <w:rPr>
          <w:b/>
        </w:rPr>
        <w:t>标准：</w:t>
      </w:r>
      <w:r>
        <w:rPr/>
        <w:t>地漏和地漏边条干净、通畅、摆放整齐；大扫除后不遗留毛发和积水。</w:t>
      </w:r>
    </w:p>
    <w:p>
      <w:pPr>
        <w:pStyle w:val="Heading3"/>
        <w:spacing w:after="100"/>
      </w:pPr>
      <w:r>
        <w:rPr/>
        <w:t>浴室用品和清洁工具分类归位</w:t>
      </w:r>
    </w:p>
    <w:p>
      <w:pPr>
        <w:spacing w:after="100"/>
      </w:pPr>
      <w:r>
        <w:rPr>
          <w:b/>
        </w:rPr>
        <w:t>场景：</w:t>
      </w:r>
      <w:r>
        <w:rPr/>
        <w:t>七、浴室和淋浴区域 / 2. 检查规范</w:t>
      </w:r>
    </w:p>
    <w:p>
      <w:pPr>
        <w:spacing w:after="100"/>
      </w:pPr>
      <w:r>
        <w:rPr>
          <w:b/>
        </w:rPr>
        <w:t>标准：</w:t>
      </w:r>
      <w:r>
        <w:rPr/>
        <w:t>浴室用品和清洁工具分类归位，会员可视范围内无私人物品。</w:t>
      </w:r>
    </w:p>
    <w:p>
      <w:pPr>
        <w:pStyle w:val="Heading2"/>
        <w:spacing w:after="100"/>
      </w:pPr>
      <w:r>
        <w:rPr/>
        <w:t>八、游泳池及泳教区域</w:t>
      </w:r>
    </w:p>
    <w:p>
      <w:pPr>
        <w:pStyle w:val="Heading3"/>
        <w:spacing w:after="100"/>
      </w:pPr>
      <w:r>
        <w:rPr/>
        <w:t>1. 清扫内容</w:t>
      </w:r>
    </w:p>
    <w:p>
      <w:pPr>
        <w:pStyle w:val="Heading3"/>
        <w:spacing w:after="100"/>
      </w:pPr>
      <w:r>
        <w:rPr/>
        <w:t>清洁泳池周边地面</w:t>
      </w:r>
    </w:p>
    <w:p>
      <w:pPr>
        <w:spacing w:after="100"/>
      </w:pPr>
      <w:r>
        <w:rPr>
          <w:b/>
        </w:rPr>
        <w:t>场景：</w:t>
      </w:r>
      <w:r>
        <w:rPr/>
        <w:t>八、游泳池及泳教区域 / 1. 清扫内容</w:t>
      </w:r>
    </w:p>
    <w:p>
      <w:pPr>
        <w:spacing w:after="100"/>
      </w:pPr>
      <w:r>
        <w:rPr>
          <w:b/>
        </w:rPr>
        <w:t>标准：</w:t>
      </w:r>
      <w:r>
        <w:rPr/>
        <w:t>清洁泳池周边地面、休息椅、桌面、泳教办公室和泳教教学工具柜。</w:t>
      </w:r>
    </w:p>
    <w:p>
      <w:pPr>
        <w:pStyle w:val="Heading3"/>
        <w:spacing w:after="100"/>
      </w:pPr>
      <w:r>
        <w:rPr/>
        <w:t>清洁救生椅</w:t>
      </w:r>
    </w:p>
    <w:p>
      <w:pPr>
        <w:spacing w:after="100"/>
      </w:pPr>
      <w:r>
        <w:rPr>
          <w:b/>
        </w:rPr>
        <w:t>场景：</w:t>
      </w:r>
      <w:r>
        <w:rPr/>
        <w:t>八、游泳池及泳教区域 / 1. 清扫内容</w:t>
      </w:r>
    </w:p>
    <w:p>
      <w:pPr>
        <w:spacing w:after="100"/>
      </w:pPr>
      <w:r>
        <w:rPr>
          <w:b/>
        </w:rPr>
        <w:t>标准：</w:t>
      </w:r>
      <w:r>
        <w:rPr/>
        <w:t>清洁救生椅、救生杆、教学用具、储物柜、门窗和可视区域的设备表面。</w:t>
      </w:r>
    </w:p>
    <w:p>
      <w:pPr>
        <w:pStyle w:val="Heading3"/>
        <w:spacing w:after="100"/>
      </w:pPr>
      <w:r>
        <w:rPr/>
        <w:t>整理教学用具</w:t>
      </w:r>
    </w:p>
    <w:p>
      <w:pPr>
        <w:spacing w:after="100"/>
      </w:pPr>
      <w:r>
        <w:rPr>
          <w:b/>
        </w:rPr>
        <w:t>场景：</w:t>
      </w:r>
      <w:r>
        <w:rPr/>
        <w:t>八、游泳池及泳教区域 / 1. 清扫内容</w:t>
      </w:r>
    </w:p>
    <w:p>
      <w:pPr>
        <w:spacing w:after="100"/>
      </w:pPr>
      <w:r>
        <w:rPr>
          <w:b/>
        </w:rPr>
        <w:t>标准：</w:t>
      </w:r>
      <w:r>
        <w:rPr/>
        <w:t>整理教学用具，按类别归位并保持通风；清理工具柜内部、柜底和角落。</w:t>
      </w:r>
    </w:p>
    <w:p>
      <w:pPr>
        <w:pStyle w:val="Heading3"/>
        <w:spacing w:after="100"/>
      </w:pPr>
      <w:r>
        <w:rPr/>
        <w:t>清洁泳池区域垃圾桶及周边</w:t>
      </w:r>
    </w:p>
    <w:p>
      <w:pPr>
        <w:spacing w:after="100"/>
      </w:pPr>
      <w:r>
        <w:rPr>
          <w:b/>
        </w:rPr>
        <w:t>场景：</w:t>
      </w:r>
      <w:r>
        <w:rPr/>
        <w:t>八、游泳池及泳教区域 / 1. 清扫内容</w:t>
      </w:r>
    </w:p>
    <w:p>
      <w:pPr>
        <w:spacing w:after="100"/>
      </w:pPr>
      <w:r>
        <w:rPr>
          <w:b/>
        </w:rPr>
        <w:t>标准：</w:t>
      </w:r>
      <w:r>
        <w:rPr/>
        <w:t>清洁泳池区域垃圾桶及周边，收集垃圾并分类打包。</w:t>
      </w:r>
    </w:p>
    <w:p>
      <w:pPr>
        <w:pStyle w:val="Heading3"/>
        <w:spacing w:after="100"/>
      </w:pPr>
      <w:r>
        <w:rPr/>
        <w:t>2. 检查规范</w:t>
      </w:r>
    </w:p>
    <w:p>
      <w:pPr>
        <w:pStyle w:val="Heading3"/>
        <w:spacing w:after="100"/>
      </w:pPr>
      <w:r>
        <w:rPr/>
        <w:t>泳池周边地面无垃圾</w:t>
      </w:r>
    </w:p>
    <w:p>
      <w:pPr>
        <w:spacing w:after="100"/>
      </w:pPr>
      <w:r>
        <w:rPr>
          <w:b/>
        </w:rPr>
        <w:t>场景：</w:t>
      </w:r>
      <w:r>
        <w:rPr/>
        <w:t>八、游泳池及泳教区域 / 2. 检查规范</w:t>
      </w:r>
    </w:p>
    <w:p>
      <w:pPr>
        <w:spacing w:after="100"/>
      </w:pPr>
      <w:r>
        <w:rPr>
          <w:b/>
        </w:rPr>
        <w:t>标准：</w:t>
      </w:r>
      <w:r>
        <w:rPr/>
        <w:t>泳池周边地面无垃圾、杂物和明显积水，休息椅按线摆放，桌面无垃圾。</w:t>
      </w:r>
    </w:p>
    <w:p>
      <w:pPr>
        <w:pStyle w:val="Heading3"/>
        <w:spacing w:after="100"/>
      </w:pPr>
      <w:r>
        <w:rPr/>
        <w:t>教学用具</w:t>
      </w:r>
    </w:p>
    <w:p>
      <w:pPr>
        <w:spacing w:after="100"/>
      </w:pPr>
      <w:r>
        <w:rPr>
          <w:b/>
        </w:rPr>
        <w:t>场景：</w:t>
      </w:r>
      <w:r>
        <w:rPr/>
        <w:t>八、游泳池及泳教区域 / 2. 检查规范</w:t>
      </w:r>
    </w:p>
    <w:p>
      <w:pPr>
        <w:spacing w:after="100"/>
      </w:pPr>
      <w:r>
        <w:rPr>
          <w:b/>
        </w:rPr>
        <w:t>标准：</w:t>
      </w:r>
      <w:r>
        <w:rPr/>
        <w:t>教学用具、救生椅和救生杆摆放整齐，救生椅上不得放置私人物品。</w:t>
      </w:r>
    </w:p>
    <w:p>
      <w:pPr>
        <w:pStyle w:val="Heading3"/>
        <w:spacing w:after="100"/>
      </w:pPr>
      <w:r>
        <w:rPr/>
        <w:t>泳教工具柜内部干净</w:t>
      </w:r>
    </w:p>
    <w:p>
      <w:pPr>
        <w:spacing w:after="100"/>
      </w:pPr>
      <w:r>
        <w:rPr>
          <w:b/>
        </w:rPr>
        <w:t>场景：</w:t>
      </w:r>
      <w:r>
        <w:rPr/>
        <w:t>八、游泳池及泳教区域 / 2. 检查规范</w:t>
      </w:r>
    </w:p>
    <w:p>
      <w:pPr>
        <w:spacing w:after="100"/>
      </w:pPr>
      <w:r>
        <w:rPr>
          <w:b/>
        </w:rPr>
        <w:t>标准：</w:t>
      </w:r>
      <w:r>
        <w:rPr/>
        <w:t>泳教工具柜内部干净、用品分类清晰，无积尘和遗留垃圾。</w:t>
      </w:r>
    </w:p>
    <w:p>
      <w:pPr>
        <w:pStyle w:val="Heading3"/>
        <w:spacing w:after="100"/>
      </w:pPr>
      <w:r>
        <w:rPr/>
        <w:t>泳池区域的警示</w:t>
      </w:r>
    </w:p>
    <w:p>
      <w:pPr>
        <w:spacing w:after="100"/>
      </w:pPr>
      <w:r>
        <w:rPr>
          <w:b/>
        </w:rPr>
        <w:t>场景：</w:t>
      </w:r>
      <w:r>
        <w:rPr/>
        <w:t>八、游泳池及泳教区域 / 2. 检查规范</w:t>
      </w:r>
    </w:p>
    <w:p>
      <w:pPr>
        <w:spacing w:after="100"/>
      </w:pPr>
      <w:r>
        <w:rPr>
          <w:b/>
        </w:rPr>
        <w:t>标准：</w:t>
      </w:r>
      <w:r>
        <w:rPr/>
        <w:t>泳池区域的警示、救生和安全设施无遮挡、无明显污渍；发现异常及时报修或上报。</w:t>
      </w:r>
    </w:p>
    <w:p>
      <w:pPr>
        <w:pStyle w:val="Heading2"/>
        <w:spacing w:after="100"/>
      </w:pPr>
      <w:r>
        <w:rPr/>
        <w:t>九、垃圾和卫生死角</w:t>
      </w:r>
    </w:p>
    <w:p>
      <w:pPr>
        <w:pStyle w:val="Heading3"/>
        <w:spacing w:after="100"/>
      </w:pPr>
      <w:r>
        <w:rPr/>
        <w:t>1. 清扫内容</w:t>
      </w:r>
    </w:p>
    <w:p>
      <w:pPr>
        <w:pStyle w:val="Heading3"/>
        <w:spacing w:after="100"/>
      </w:pPr>
      <w:r>
        <w:rPr/>
        <w:t>清理所有区域垃圾桶内外</w:t>
      </w:r>
    </w:p>
    <w:p>
      <w:pPr>
        <w:spacing w:after="100"/>
      </w:pPr>
      <w:r>
        <w:rPr>
          <w:b/>
        </w:rPr>
        <w:t>场景：</w:t>
      </w:r>
      <w:r>
        <w:rPr/>
        <w:t>九、垃圾和卫生死角 / 1. 清扫内容</w:t>
      </w:r>
    </w:p>
    <w:p>
      <w:pPr>
        <w:spacing w:after="100"/>
      </w:pPr>
      <w:r>
        <w:rPr>
          <w:b/>
        </w:rPr>
        <w:t>标准：</w:t>
      </w:r>
      <w:r>
        <w:rPr/>
        <w:t>清理所有区域垃圾桶内外、桶底、桶后和垃圾桶挪开后的地面。</w:t>
      </w:r>
    </w:p>
    <w:p>
      <w:pPr>
        <w:pStyle w:val="Heading3"/>
        <w:spacing w:after="100"/>
      </w:pPr>
      <w:r>
        <w:rPr/>
        <w:t>清理窗户</w:t>
      </w:r>
    </w:p>
    <w:p>
      <w:pPr>
        <w:spacing w:after="100"/>
      </w:pPr>
      <w:r>
        <w:rPr>
          <w:b/>
        </w:rPr>
        <w:t>场景：</w:t>
      </w:r>
      <w:r>
        <w:rPr/>
        <w:t>九、垃圾和卫生死角 / 1. 清扫内容</w:t>
      </w:r>
    </w:p>
    <w:p>
      <w:pPr>
        <w:spacing w:after="100"/>
      </w:pPr>
      <w:r>
        <w:rPr>
          <w:b/>
        </w:rPr>
        <w:t>标准：</w:t>
      </w:r>
      <w:r>
        <w:rPr/>
        <w:t>清理窗户、顶棚灯饰、墙角、门后、柜底、设备底部和其他日常巡场容易遗漏的位置。</w:t>
      </w:r>
    </w:p>
    <w:p>
      <w:pPr>
        <w:pStyle w:val="Heading3"/>
        <w:spacing w:after="100"/>
      </w:pPr>
      <w:r>
        <w:rPr/>
        <w:t>保洁人员负责将各区域垃圾分类打包并运送至指定垃圾…</w:t>
      </w:r>
    </w:p>
    <w:p>
      <w:pPr>
        <w:spacing w:after="100"/>
      </w:pPr>
      <w:r>
        <w:rPr>
          <w:b/>
        </w:rPr>
        <w:t>场景：</w:t>
      </w:r>
      <w:r>
        <w:rPr/>
        <w:t>九、垃圾和卫生死角 / 1. 清扫内容</w:t>
      </w:r>
    </w:p>
    <w:p>
      <w:pPr>
        <w:spacing w:after="100"/>
      </w:pPr>
      <w:r>
        <w:rPr>
          <w:b/>
        </w:rPr>
        <w:t>标准：</w:t>
      </w:r>
      <w:r>
        <w:rPr/>
        <w:t>保洁人员负责将各区域垃圾分类打包并运送至指定垃圾存放点。</w:t>
      </w:r>
    </w:p>
    <w:p>
      <w:pPr>
        <w:pStyle w:val="Heading3"/>
        <w:spacing w:after="100"/>
      </w:pPr>
      <w:r>
        <w:rPr/>
        <w:t>2. 检查规范</w:t>
      </w:r>
    </w:p>
    <w:p>
      <w:pPr>
        <w:pStyle w:val="Heading3"/>
        <w:spacing w:after="100"/>
      </w:pPr>
      <w:r>
        <w:rPr/>
        <w:t>各区域无垃圾残留</w:t>
      </w:r>
    </w:p>
    <w:p>
      <w:pPr>
        <w:spacing w:after="100"/>
      </w:pPr>
      <w:r>
        <w:rPr>
          <w:b/>
        </w:rPr>
        <w:t>场景：</w:t>
      </w:r>
      <w:r>
        <w:rPr/>
        <w:t>九、垃圾和卫生死角 / 2. 检查规范</w:t>
      </w:r>
    </w:p>
    <w:p>
      <w:pPr>
        <w:spacing w:after="100"/>
      </w:pPr>
      <w:r>
        <w:rPr>
          <w:b/>
        </w:rPr>
        <w:t>标准：</w:t>
      </w:r>
      <w:r>
        <w:rPr/>
        <w:t>各区域无垃圾残留、异味和遗漏的包装物。</w:t>
      </w:r>
    </w:p>
    <w:p>
      <w:pPr>
        <w:pStyle w:val="Heading3"/>
        <w:spacing w:after="100"/>
      </w:pPr>
      <w:r>
        <w:rPr/>
        <w:t>垃圾桶内外干净</w:t>
      </w:r>
    </w:p>
    <w:p>
      <w:pPr>
        <w:spacing w:after="100"/>
      </w:pPr>
      <w:r>
        <w:rPr>
          <w:b/>
        </w:rPr>
        <w:t>场景：</w:t>
      </w:r>
      <w:r>
        <w:rPr/>
        <w:t>九、垃圾和卫生死角 / 2. 检查规范</w:t>
      </w:r>
    </w:p>
    <w:p>
      <w:pPr>
        <w:spacing w:after="100"/>
      </w:pPr>
      <w:r>
        <w:rPr>
          <w:b/>
        </w:rPr>
        <w:t>标准：</w:t>
      </w:r>
      <w:r>
        <w:rPr/>
        <w:t>垃圾桶内外干净，垃圾未堆放在桶外或通道上。</w:t>
      </w:r>
    </w:p>
    <w:p>
      <w:pPr>
        <w:pStyle w:val="Heading3"/>
        <w:spacing w:after="100"/>
      </w:pPr>
      <w:r>
        <w:rPr/>
        <w:t>死角清扫后无积尘</w:t>
      </w:r>
    </w:p>
    <w:p>
      <w:pPr>
        <w:spacing w:after="100"/>
      </w:pPr>
      <w:r>
        <w:rPr>
          <w:b/>
        </w:rPr>
        <w:t>场景：</w:t>
      </w:r>
      <w:r>
        <w:rPr/>
        <w:t>九、垃圾和卫生死角 / 2. 检查规范</w:t>
      </w:r>
    </w:p>
    <w:p>
      <w:pPr>
        <w:spacing w:after="100"/>
      </w:pPr>
      <w:r>
        <w:rPr>
          <w:b/>
        </w:rPr>
        <w:t>标准：</w:t>
      </w:r>
      <w:r>
        <w:rPr/>
        <w:t>死角清扫后无积尘、毛发、污垢和蛛网，清洁工具已回收归位。</w:t>
      </w:r>
    </w:p>
    <w:p>
      <w:pPr>
        <w:pStyle w:val="Heading2"/>
        <w:spacing w:after="100"/>
      </w:pPr>
      <w:r>
        <w:rPr/>
        <w:t>十、验收检查和整改闭环</w:t>
      </w:r>
    </w:p>
    <w:p>
      <w:pPr>
        <w:pStyle w:val="Heading3"/>
        <w:spacing w:after="100"/>
      </w:pPr>
      <w:r>
        <w:rPr/>
        <w:t>1. 验收方式</w:t>
      </w:r>
    </w:p>
    <w:p>
      <w:pPr>
        <w:pStyle w:val="Heading3"/>
        <w:spacing w:after="100"/>
      </w:pPr>
      <w:r>
        <w:rPr/>
        <w:t>店长佩戴白手套</w:t>
      </w:r>
    </w:p>
    <w:p>
      <w:pPr>
        <w:spacing w:after="100"/>
      </w:pPr>
      <w:r>
        <w:rPr>
          <w:b/>
        </w:rPr>
        <w:t>场景：</w:t>
      </w:r>
      <w:r>
        <w:rPr/>
        <w:t>十、验收检查和整改闭环 / 1. 验收方式</w:t>
      </w:r>
    </w:p>
    <w:p>
      <w:pPr>
        <w:spacing w:after="100"/>
      </w:pPr>
      <w:r>
        <w:rPr>
          <w:b/>
        </w:rPr>
        <w:t>标准：</w:t>
      </w:r>
      <w:r>
        <w:rPr/>
        <w:t>店长佩戴白手套，按责任区域逐一检查设备、地面、墙面、死角、用品和垃圾处理结果。</w:t>
      </w:r>
    </w:p>
    <w:p>
      <w:pPr>
        <w:pStyle w:val="Heading3"/>
        <w:spacing w:after="100"/>
      </w:pPr>
      <w:r>
        <w:rPr/>
        <w:t>检查不只看可视表面</w:t>
      </w:r>
    </w:p>
    <w:p>
      <w:pPr>
        <w:spacing w:after="100"/>
      </w:pPr>
      <w:r>
        <w:rPr>
          <w:b/>
        </w:rPr>
        <w:t>场景：</w:t>
      </w:r>
      <w:r>
        <w:rPr/>
        <w:t>十、验收检查和整改闭环 / 1. 验收方式</w:t>
      </w:r>
    </w:p>
    <w:p>
      <w:pPr>
        <w:spacing w:after="100"/>
      </w:pPr>
      <w:r>
        <w:rPr>
          <w:b/>
        </w:rPr>
        <w:t>标准：</w:t>
      </w:r>
      <w:r>
        <w:rPr/>
        <w:t>检查不只看可视表面，还应重点触摸和查看跑步机下方、哑铃架下方、柜体内部、凳子下方、普拉提床底部等位置。</w:t>
      </w:r>
    </w:p>
    <w:p>
      <w:pPr>
        <w:pStyle w:val="Heading3"/>
        <w:spacing w:after="100"/>
      </w:pPr>
      <w:r>
        <w:rPr/>
        <w:t>管理层对检查过程和结果拍照</w:t>
      </w:r>
    </w:p>
    <w:p>
      <w:pPr>
        <w:spacing w:after="100"/>
      </w:pPr>
      <w:r>
        <w:rPr>
          <w:b/>
        </w:rPr>
        <w:t>场景：</w:t>
      </w:r>
      <w:r>
        <w:rPr/>
        <w:t>十、验收检查和整改闭环 / 1. 验收方式</w:t>
      </w:r>
    </w:p>
    <w:p>
      <w:pPr>
        <w:spacing w:after="100"/>
      </w:pPr>
      <w:r>
        <w:rPr>
          <w:b/>
        </w:rPr>
        <w:t>标准：</w:t>
      </w:r>
      <w:r>
        <w:rPr/>
        <w:t>管理层对检查过程和结果拍照、拍视频，并按要求发送至门店管理群。</w:t>
      </w:r>
    </w:p>
    <w:p>
      <w:pPr>
        <w:pStyle w:val="Heading3"/>
        <w:spacing w:after="100"/>
      </w:pPr>
      <w:r>
        <w:rPr/>
        <w:t>2. 不合格处理</w:t>
      </w:r>
    </w:p>
    <w:p>
      <w:pPr>
        <w:pStyle w:val="Heading3"/>
        <w:spacing w:after="100"/>
      </w:pPr>
      <w:r>
        <w:rPr/>
        <w:t>发现灰尘</w:t>
      </w:r>
    </w:p>
    <w:p>
      <w:pPr>
        <w:spacing w:after="100"/>
      </w:pPr>
      <w:r>
        <w:rPr>
          <w:b/>
        </w:rPr>
        <w:t>场景：</w:t>
      </w:r>
      <w:r>
        <w:rPr/>
        <w:t>十、验收检查和整改闭环 / 2. 不合格处理</w:t>
      </w:r>
    </w:p>
    <w:p>
      <w:pPr>
        <w:spacing w:after="100"/>
      </w:pPr>
      <w:r>
        <w:rPr>
          <w:b/>
        </w:rPr>
        <w:t>标准：</w:t>
      </w:r>
      <w:r>
        <w:rPr/>
        <w:t>发现灰尘、污渍、垃圾残留、物品乱放、死角漏扫或安全隐患时，立即记录问题和责任区域。</w:t>
      </w:r>
    </w:p>
    <w:p>
      <w:pPr>
        <w:pStyle w:val="Heading3"/>
        <w:spacing w:after="100"/>
      </w:pPr>
      <w:r>
        <w:rPr/>
        <w:t>责任部门现场整改</w:t>
      </w:r>
    </w:p>
    <w:p>
      <w:pPr>
        <w:spacing w:after="100"/>
      </w:pPr>
      <w:r>
        <w:rPr>
          <w:b/>
        </w:rPr>
        <w:t>场景：</w:t>
      </w:r>
      <w:r>
        <w:rPr/>
        <w:t>十、验收检查和整改闭环 / 2. 不合格处理</w:t>
      </w:r>
    </w:p>
    <w:p>
      <w:pPr>
        <w:spacing w:after="100"/>
      </w:pPr>
      <w:r>
        <w:rPr>
          <w:b/>
        </w:rPr>
        <w:t>标准：</w:t>
      </w:r>
      <w:r>
        <w:rPr/>
        <w:t>责任部门现场整改，运营或店长复查；未复查合格前，不得结束本次大扫除。</w:t>
      </w:r>
    </w:p>
    <w:p>
      <w:pPr>
        <w:pStyle w:val="Heading3"/>
        <w:spacing w:after="100"/>
      </w:pPr>
      <w:r>
        <w:rPr/>
        <w:t>涉及设备损坏</w:t>
      </w:r>
    </w:p>
    <w:p>
      <w:pPr>
        <w:spacing w:after="100"/>
      </w:pPr>
      <w:r>
        <w:rPr>
          <w:b/>
        </w:rPr>
        <w:t>场景：</w:t>
      </w:r>
      <w:r>
        <w:rPr/>
        <w:t>十、验收检查和整改闭环 / 2. 不合格处理</w:t>
      </w:r>
    </w:p>
    <w:p>
      <w:pPr>
        <w:spacing w:after="100"/>
      </w:pPr>
      <w:r>
        <w:rPr>
          <w:b/>
        </w:rPr>
        <w:t>标准：</w:t>
      </w:r>
      <w:r>
        <w:rPr/>
        <w:t>涉及设备损坏、漏水、漏电或其他安全问题时，先设置警示或隔离，再联系维修部门处理。</w:t>
      </w:r>
    </w:p>
    <w:p>
      <w:pPr>
        <w:pStyle w:val="Heading3"/>
        <w:spacing w:after="100"/>
      </w:pPr>
      <w:r>
        <w:rPr/>
        <w:t>3. 结果留存</w:t>
      </w:r>
    </w:p>
    <w:p>
      <w:pPr>
        <w:pStyle w:val="Heading3"/>
        <w:spacing w:after="100"/>
      </w:pPr>
      <w:r>
        <w:rPr/>
        <w:t>留存大扫除通知</w:t>
      </w:r>
    </w:p>
    <w:p>
      <w:pPr>
        <w:spacing w:after="100"/>
      </w:pPr>
      <w:r>
        <w:rPr>
          <w:b/>
        </w:rPr>
        <w:t>场景：</w:t>
      </w:r>
      <w:r>
        <w:rPr/>
        <w:t>十、验收检查和整改闭环 / 3. 结果留存</w:t>
      </w:r>
    </w:p>
    <w:p>
      <w:pPr>
        <w:spacing w:after="100"/>
      </w:pPr>
      <w:r>
        <w:rPr>
          <w:b/>
        </w:rPr>
        <w:t>标准：</w:t>
      </w:r>
      <w:r>
        <w:rPr/>
        <w:t>留存大扫除通知、责任分工、过程照片、验收照片和整改结果。</w:t>
      </w:r>
    </w:p>
    <w:p>
      <w:pPr>
        <w:pStyle w:val="Heading3"/>
        <w:spacing w:after="100"/>
      </w:pPr>
      <w:r>
        <w:rPr/>
        <w:t>对重复出现的问题</w:t>
      </w:r>
    </w:p>
    <w:p>
      <w:pPr>
        <w:spacing w:after="100"/>
      </w:pPr>
      <w:r>
        <w:rPr>
          <w:b/>
        </w:rPr>
        <w:t>场景：</w:t>
      </w:r>
      <w:r>
        <w:rPr/>
        <w:t>十、验收检查和整改闭环 / 3. 结果留存</w:t>
      </w:r>
    </w:p>
    <w:p>
      <w:pPr>
        <w:spacing w:after="100"/>
      </w:pPr>
      <w:r>
        <w:rPr>
          <w:b/>
        </w:rPr>
        <w:t>标准：</w:t>
      </w:r>
      <w:r>
        <w:rPr/>
        <w:t>对重复出现的问题，在后续巡店和下一次大扫除中重点复查。</w:t>
      </w:r>
    </w:p>
    <w:p>
      <w:pPr>
        <w:pStyle w:val="Heading1"/>
      </w:pPr>
      <w:r>
        <w:t>巡店内容和考核规范</w:t>
      </w:r>
    </w:p>
    <w:p>
      <w:pPr>
        <w:spacing w:after="100"/>
      </w:pPr>
      <w:r>
        <w:rPr/>
        <w:t>本规范用于统一场馆日常巡店的检查范围、点位标准、记录方式和考核结果。</w:t>
      </w:r>
    </w:p>
    <w:p>
      <w:pPr>
        <w:spacing w:after="100"/>
      </w:pPr>
      <w:r>
        <w:rPr/>
        <w:t>巡店的目标是及时发现问题、推动整改并保持店务标准稳定执行。</w:t>
      </w:r>
    </w:p>
    <w:p>
      <w:pPr>
        <w:pStyle w:val="Heading2"/>
        <w:spacing w:after="100"/>
      </w:pPr>
      <w:r>
        <w:rPr/>
        <w:t>一、巡店组织和时间要求</w:t>
      </w:r>
    </w:p>
    <w:p>
      <w:pPr>
        <w:pStyle w:val="Heading3"/>
        <w:spacing w:after="100"/>
      </w:pPr>
      <w:r>
        <w:rPr/>
        <w:t>每日开店前</w:t>
      </w:r>
    </w:p>
    <w:p>
      <w:pPr>
        <w:spacing w:after="100"/>
      </w:pPr>
      <w:r>
        <w:rPr>
          <w:b/>
        </w:rPr>
        <w:t>场景：</w:t>
      </w:r>
      <w:r>
        <w:rPr/>
        <w:t>一、巡店组织和时间要求</w:t>
      </w:r>
    </w:p>
    <w:p>
      <w:pPr>
        <w:spacing w:after="100"/>
      </w:pPr>
      <w:r>
        <w:rPr>
          <w:b/>
        </w:rPr>
        <w:t>标准：</w:t>
      </w:r>
      <w:r>
        <w:rPr/>
        <w:t>每日开店前、下午高峰期到来前和闭店前，至少完成三次细致巡店，建议时间为10:00、16:00左右和22:00闭店前。</w:t>
      </w:r>
    </w:p>
    <w:p>
      <w:pPr>
        <w:pStyle w:val="Heading3"/>
        <w:spacing w:after="100"/>
      </w:pPr>
      <w:r>
        <w:rPr/>
        <w:t>其他营业时段由当日值班经理结合门店情况</w:t>
      </w:r>
    </w:p>
    <w:p>
      <w:pPr>
        <w:spacing w:after="100"/>
      </w:pPr>
      <w:r>
        <w:rPr>
          <w:b/>
        </w:rPr>
        <w:t>场景：</w:t>
      </w:r>
      <w:r>
        <w:rPr/>
        <w:t>一、巡店组织和时间要求</w:t>
      </w:r>
    </w:p>
    <w:p>
      <w:pPr>
        <w:spacing w:after="100"/>
      </w:pPr>
      <w:r>
        <w:rPr>
          <w:b/>
        </w:rPr>
        <w:t>标准：</w:t>
      </w:r>
      <w:r>
        <w:rPr/>
        <w:t>其他营业时段由当日值班经理结合门店情况，每1至2小时巡店一次。</w:t>
      </w:r>
    </w:p>
    <w:p>
      <w:pPr>
        <w:pStyle w:val="Heading3"/>
        <w:spacing w:after="100"/>
      </w:pPr>
      <w:r>
        <w:rPr/>
        <w:t>各部门每日安排一名当日值班员工负责本区域巡店</w:t>
      </w:r>
    </w:p>
    <w:p>
      <w:pPr>
        <w:spacing w:after="100"/>
      </w:pPr>
      <w:r>
        <w:rPr>
          <w:b/>
        </w:rPr>
        <w:t>场景：</w:t>
      </w:r>
      <w:r>
        <w:rPr/>
        <w:t>一、巡店组织和时间要求</w:t>
      </w:r>
    </w:p>
    <w:p>
      <w:pPr>
        <w:spacing w:after="100"/>
      </w:pPr>
      <w:r>
        <w:rPr>
          <w:b/>
        </w:rPr>
        <w:t>标准：</w:t>
      </w:r>
      <w:r>
        <w:rPr/>
        <w:t>各部门每日安排一名当日值班员工负责本区域巡店，从9:50开始每2小时检查一次。</w:t>
      </w:r>
    </w:p>
    <w:p>
      <w:pPr>
        <w:pStyle w:val="Heading3"/>
        <w:spacing w:after="100"/>
      </w:pPr>
      <w:r>
        <w:rPr/>
        <w:t>当日值班经理在固定时间巡店</w:t>
      </w:r>
    </w:p>
    <w:p>
      <w:pPr>
        <w:spacing w:after="100"/>
      </w:pPr>
      <w:r>
        <w:rPr>
          <w:b/>
        </w:rPr>
        <w:t>场景：</w:t>
      </w:r>
      <w:r>
        <w:rPr/>
        <w:t>一、巡店组织和时间要求</w:t>
      </w:r>
    </w:p>
    <w:p>
      <w:pPr>
        <w:spacing w:after="100"/>
      </w:pPr>
      <w:r>
        <w:rPr>
          <w:b/>
        </w:rPr>
        <w:t>标准：</w:t>
      </w:r>
      <w:r>
        <w:rPr/>
        <w:t>当日值班经理在固定时间巡店，店长每日不少于两次巡店，且店长巡店时间不与值班经理固定巡店时间重合。</w:t>
      </w:r>
    </w:p>
    <w:p>
      <w:pPr>
        <w:pStyle w:val="Heading3"/>
        <w:spacing w:after="100"/>
      </w:pPr>
      <w:r>
        <w:rPr/>
        <w:t>合伙人每周进行不少于3天的不定时抽查</w:t>
      </w:r>
    </w:p>
    <w:p>
      <w:pPr>
        <w:spacing w:after="100"/>
      </w:pPr>
      <w:r>
        <w:rPr>
          <w:b/>
        </w:rPr>
        <w:t>场景：</w:t>
      </w:r>
      <w:r>
        <w:rPr/>
        <w:t>一、巡店组织和时间要求</w:t>
      </w:r>
    </w:p>
    <w:p>
      <w:pPr>
        <w:spacing w:after="100"/>
      </w:pPr>
      <w:r>
        <w:rPr>
          <w:b/>
        </w:rPr>
        <w:t>标准：</w:t>
      </w:r>
      <w:r>
        <w:rPr/>
        <w:t>合伙人每周进行不少于3天的不定时抽查，总部管理层每月对店务和巡店制度执行情况进行考核。</w:t>
      </w:r>
    </w:p>
    <w:p>
      <w:pPr>
        <w:pStyle w:val="Heading3"/>
        <w:spacing w:after="100"/>
      </w:pPr>
      <w:r>
        <w:rPr/>
        <w:t>晚间巡店应安排在保洁和区域值班员工完成清洁整理后…</w:t>
      </w:r>
    </w:p>
    <w:p>
      <w:pPr>
        <w:spacing w:after="100"/>
      </w:pPr>
      <w:r>
        <w:rPr>
          <w:b/>
        </w:rPr>
        <w:t>场景：</w:t>
      </w:r>
      <w:r>
        <w:rPr/>
        <w:t>一、巡店组织和时间要求</w:t>
      </w:r>
    </w:p>
    <w:p>
      <w:pPr>
        <w:spacing w:after="100"/>
      </w:pPr>
      <w:r>
        <w:rPr>
          <w:b/>
        </w:rPr>
        <w:t>标准：</w:t>
      </w:r>
      <w:r>
        <w:rPr/>
        <w:t>晚间巡店应安排在保洁和区域值班员工完成清洁整理后进行，并跟踪当日问题处理结果。</w:t>
      </w:r>
    </w:p>
    <w:p>
      <w:pPr>
        <w:pStyle w:val="Heading2"/>
        <w:spacing w:after="100"/>
      </w:pPr>
      <w:r>
        <w:rPr/>
        <w:t>二、巡店区域和责任分工</w:t>
      </w:r>
    </w:p>
    <w:p>
      <w:pPr>
        <w:pStyle w:val="Heading3"/>
        <w:spacing w:after="100"/>
      </w:pPr>
      <w:r>
        <w:rPr/>
        <w:t>运营部负责前台</w:t>
      </w:r>
    </w:p>
    <w:p>
      <w:pPr>
        <w:spacing w:after="100"/>
      </w:pPr>
      <w:r>
        <w:rPr>
          <w:b/>
        </w:rPr>
        <w:t>场景：</w:t>
      </w:r>
      <w:r>
        <w:rPr/>
        <w:t>二、巡店区域和责任分工</w:t>
      </w:r>
    </w:p>
    <w:p>
      <w:pPr>
        <w:spacing w:after="100"/>
      </w:pPr>
      <w:r>
        <w:rPr>
          <w:b/>
        </w:rPr>
        <w:t>标准：</w:t>
      </w:r>
      <w:r>
        <w:rPr/>
        <w:t>运营部负责前台、休息区、门店公共区域、单车室、更衣室、卫生间、亲子更衣室和库房。</w:t>
      </w:r>
    </w:p>
    <w:p>
      <w:pPr>
        <w:pStyle w:val="Heading3"/>
        <w:spacing w:after="100"/>
      </w:pPr>
      <w:r>
        <w:rPr/>
        <w:t>私教部负责私教区</w:t>
      </w:r>
    </w:p>
    <w:p>
      <w:pPr>
        <w:spacing w:after="100"/>
      </w:pPr>
      <w:r>
        <w:rPr>
          <w:b/>
        </w:rPr>
        <w:t>场景：</w:t>
      </w:r>
      <w:r>
        <w:rPr/>
        <w:t>二、巡店区域和责任分工</w:t>
      </w:r>
    </w:p>
    <w:p>
      <w:pPr>
        <w:spacing w:after="100"/>
      </w:pPr>
      <w:r>
        <w:rPr>
          <w:b/>
        </w:rPr>
        <w:t>标准：</w:t>
      </w:r>
      <w:r>
        <w:rPr/>
        <w:t>私教部负责私教区、有氧区、器械区、体测区和拉伸区。</w:t>
      </w:r>
    </w:p>
    <w:p>
      <w:pPr>
        <w:pStyle w:val="Heading3"/>
        <w:spacing w:after="100"/>
      </w:pPr>
      <w:r>
        <w:rPr/>
        <w:t>会籍部负责综合操厅</w:t>
      </w:r>
    </w:p>
    <w:p>
      <w:pPr>
        <w:spacing w:after="100"/>
      </w:pPr>
      <w:r>
        <w:rPr>
          <w:b/>
        </w:rPr>
        <w:t>场景：</w:t>
      </w:r>
      <w:r>
        <w:rPr/>
        <w:t>二、巡店区域和责任分工</w:t>
      </w:r>
    </w:p>
    <w:p>
      <w:pPr>
        <w:spacing w:after="100"/>
      </w:pPr>
      <w:r>
        <w:rPr>
          <w:b/>
        </w:rPr>
        <w:t>标准：</w:t>
      </w:r>
      <w:r>
        <w:rPr/>
        <w:t>会籍部负责综合操厅、瑜伽室和普拉提室。</w:t>
      </w:r>
    </w:p>
    <w:p>
      <w:pPr>
        <w:pStyle w:val="Heading3"/>
        <w:spacing w:after="100"/>
      </w:pPr>
      <w:r>
        <w:rPr/>
        <w:t>泳教部负责游泳池及泳教相关区域</w:t>
      </w:r>
    </w:p>
    <w:p>
      <w:pPr>
        <w:spacing w:after="100"/>
      </w:pPr>
      <w:r>
        <w:rPr>
          <w:b/>
        </w:rPr>
        <w:t>场景：</w:t>
      </w:r>
      <w:r>
        <w:rPr/>
        <w:t>二、巡店区域和责任分工</w:t>
      </w:r>
    </w:p>
    <w:p>
      <w:pPr>
        <w:spacing w:after="100"/>
      </w:pPr>
      <w:r>
        <w:rPr>
          <w:b/>
        </w:rPr>
        <w:t>标准：</w:t>
      </w:r>
      <w:r>
        <w:rPr/>
        <w:t>泳教部负责游泳池及泳教相关区域。</w:t>
      </w:r>
    </w:p>
    <w:p>
      <w:pPr>
        <w:pStyle w:val="Heading3"/>
        <w:spacing w:after="100"/>
      </w:pPr>
      <w:r>
        <w:rPr/>
        <w:t>各部门负责本部门员工办公室和本部门使用物品的日常…</w:t>
      </w:r>
    </w:p>
    <w:p>
      <w:pPr>
        <w:spacing w:after="100"/>
      </w:pPr>
      <w:r>
        <w:rPr>
          <w:b/>
        </w:rPr>
        <w:t>场景：</w:t>
      </w:r>
      <w:r>
        <w:rPr/>
        <w:t>二、巡店区域和责任分工</w:t>
      </w:r>
    </w:p>
    <w:p>
      <w:pPr>
        <w:spacing w:after="100"/>
      </w:pPr>
      <w:r>
        <w:rPr>
          <w:b/>
        </w:rPr>
        <w:t>标准：</w:t>
      </w:r>
      <w:r>
        <w:rPr/>
        <w:t>各部门负责本部门员工办公室和本部门使用物品的日常检查。</w:t>
      </w:r>
    </w:p>
    <w:p>
      <w:pPr>
        <w:pStyle w:val="Heading3"/>
        <w:spacing w:after="100"/>
      </w:pPr>
      <w:r>
        <w:rPr/>
        <w:t>工程维修人员负责跟进器械</w:t>
      </w:r>
    </w:p>
    <w:p>
      <w:pPr>
        <w:spacing w:after="100"/>
      </w:pPr>
      <w:r>
        <w:rPr>
          <w:b/>
        </w:rPr>
        <w:t>场景：</w:t>
      </w:r>
      <w:r>
        <w:rPr/>
        <w:t>二、巡店区域和责任分工</w:t>
      </w:r>
    </w:p>
    <w:p>
      <w:pPr>
        <w:spacing w:after="100"/>
      </w:pPr>
      <w:r>
        <w:rPr>
          <w:b/>
        </w:rPr>
        <w:t>标准：</w:t>
      </w:r>
      <w:r>
        <w:rPr/>
        <w:t>工程维修人员负责跟进器械、照明、墙面及其他店内硬件的报修和维修进度。</w:t>
      </w:r>
    </w:p>
    <w:p>
      <w:pPr>
        <w:pStyle w:val="Heading2"/>
        <w:spacing w:after="100"/>
      </w:pPr>
      <w:r>
        <w:rPr/>
        <w:t>三、各巡店位置的标准</w:t>
      </w:r>
    </w:p>
    <w:p>
      <w:pPr>
        <w:pStyle w:val="Heading3"/>
        <w:spacing w:after="100"/>
      </w:pPr>
      <w:r>
        <w:rPr/>
        <w:t>1. 前台、休息区和公共区域</w:t>
      </w:r>
    </w:p>
    <w:p>
      <w:pPr>
        <w:pStyle w:val="Heading3"/>
        <w:spacing w:after="100"/>
      </w:pPr>
      <w:r>
        <w:rPr/>
        <w:t>员工按要求穿工装</w:t>
      </w:r>
    </w:p>
    <w:p>
      <w:pPr>
        <w:spacing w:after="100"/>
      </w:pPr>
      <w:r>
        <w:rPr>
          <w:b/>
        </w:rPr>
        <w:t>场景：</w:t>
      </w:r>
      <w:r>
        <w:rPr/>
        <w:t>三、各巡店位置的标准 / 1. 前台、休息区和公共区域</w:t>
      </w:r>
    </w:p>
    <w:p>
      <w:pPr>
        <w:spacing w:after="100"/>
      </w:pPr>
      <w:r>
        <w:rPr>
          <w:b/>
        </w:rPr>
        <w:t>标准：</w:t>
      </w:r>
      <w:r>
        <w:rPr/>
        <w:t>员工按要求穿工装、佩戴工牌，仪容仪表得体，前台高峰期人员安排应满足接待需要。</w:t>
      </w:r>
    </w:p>
    <w:p>
      <w:pPr>
        <w:pStyle w:val="Heading3"/>
        <w:spacing w:after="100"/>
      </w:pPr>
      <w:r>
        <w:rPr/>
        <w:t>员工不得在工作区域嬉笑打闹</w:t>
      </w:r>
    </w:p>
    <w:p>
      <w:pPr>
        <w:spacing w:after="100"/>
      </w:pPr>
      <w:r>
        <w:rPr>
          <w:b/>
        </w:rPr>
        <w:t>场景：</w:t>
      </w:r>
      <w:r>
        <w:rPr/>
        <w:t>三、各巡店位置的标准 / 1. 前台、休息区和公共区域</w:t>
      </w:r>
    </w:p>
    <w:p>
      <w:pPr>
        <w:spacing w:after="100"/>
      </w:pPr>
      <w:r>
        <w:rPr>
          <w:b/>
        </w:rPr>
        <w:t>标准：</w:t>
      </w:r>
      <w:r>
        <w:rPr/>
        <w:t>员工不得在工作区域嬉笑打闹、玩手机或处理与工作无关的事项，接待时保持微笑、站姿规范并主动问好。</w:t>
      </w:r>
    </w:p>
    <w:p>
      <w:pPr>
        <w:pStyle w:val="Heading3"/>
        <w:spacing w:after="100"/>
      </w:pPr>
      <w:r>
        <w:rPr/>
        <w:t>场内音乐音量适中</w:t>
      </w:r>
    </w:p>
    <w:p>
      <w:pPr>
        <w:spacing w:after="100"/>
      </w:pPr>
      <w:r>
        <w:rPr>
          <w:b/>
        </w:rPr>
        <w:t>场景：</w:t>
      </w:r>
      <w:r>
        <w:rPr/>
        <w:t>三、各巡店位置的标准 / 1. 前台、休息区和公共区域</w:t>
      </w:r>
    </w:p>
    <w:p>
      <w:pPr>
        <w:spacing w:after="100"/>
      </w:pPr>
      <w:r>
        <w:rPr>
          <w:b/>
        </w:rPr>
        <w:t>标准：</w:t>
      </w:r>
      <w:r>
        <w:rPr/>
        <w:t>场内音乐音量适中，不播放中文歌曲，广播内容完整、流利并符合工作要求。</w:t>
      </w:r>
    </w:p>
    <w:p>
      <w:pPr>
        <w:pStyle w:val="Heading3"/>
        <w:spacing w:after="100"/>
      </w:pPr>
      <w:r>
        <w:rPr/>
        <w:t>前台物品摆放整洁</w:t>
      </w:r>
    </w:p>
    <w:p>
      <w:pPr>
        <w:spacing w:after="100"/>
      </w:pPr>
      <w:r>
        <w:rPr>
          <w:b/>
        </w:rPr>
        <w:t>场景：</w:t>
      </w:r>
      <w:r>
        <w:rPr/>
        <w:t>三、各巡店位置的标准 / 1. 前台、休息区和公共区域</w:t>
      </w:r>
    </w:p>
    <w:p>
      <w:pPr>
        <w:spacing w:after="100"/>
      </w:pPr>
      <w:r>
        <w:rPr>
          <w:b/>
        </w:rPr>
        <w:t>标准：</w:t>
      </w:r>
      <w:r>
        <w:rPr/>
        <w:t>前台物品摆放整洁，会员视线范围内不得出现私人物品。</w:t>
      </w:r>
    </w:p>
    <w:p>
      <w:pPr>
        <w:pStyle w:val="Heading3"/>
        <w:spacing w:after="100"/>
      </w:pPr>
      <w:r>
        <w:rPr/>
        <w:t>急救箱内应配备常用药品和急救用品</w:t>
      </w:r>
    </w:p>
    <w:p>
      <w:pPr>
        <w:spacing w:after="100"/>
      </w:pPr>
      <w:r>
        <w:rPr>
          <w:b/>
        </w:rPr>
        <w:t>场景：</w:t>
      </w:r>
      <w:r>
        <w:rPr/>
        <w:t>三、各巡店位置的标准 / 1. 前台、休息区和公共区域</w:t>
      </w:r>
    </w:p>
    <w:p>
      <w:pPr>
        <w:spacing w:after="100"/>
      </w:pPr>
      <w:r>
        <w:rPr>
          <w:b/>
        </w:rPr>
        <w:t>标准：</w:t>
      </w:r>
      <w:r>
        <w:rPr/>
        <w:t>急救箱内应配备常用药品和急救用品，并检查是否齐全、有效期是否正常。</w:t>
      </w:r>
    </w:p>
    <w:p>
      <w:pPr>
        <w:pStyle w:val="Heading3"/>
        <w:spacing w:after="100"/>
      </w:pPr>
      <w:r>
        <w:rPr/>
        <w:t>饮品制作区的设备和操作台保持干净</w:t>
      </w:r>
    </w:p>
    <w:p>
      <w:pPr>
        <w:spacing w:after="100"/>
      </w:pPr>
      <w:r>
        <w:rPr>
          <w:b/>
        </w:rPr>
        <w:t>场景：</w:t>
      </w:r>
      <w:r>
        <w:rPr/>
        <w:t>三、各巡店位置的标准 / 1. 前台、休息区和公共区域</w:t>
      </w:r>
    </w:p>
    <w:p>
      <w:pPr>
        <w:spacing w:after="100"/>
      </w:pPr>
      <w:r>
        <w:rPr>
          <w:b/>
        </w:rPr>
        <w:t>标准：</w:t>
      </w:r>
      <w:r>
        <w:rPr/>
        <w:t>饮品制作区的设备和操作台保持干净，无杂物。</w:t>
      </w:r>
    </w:p>
    <w:p>
      <w:pPr>
        <w:pStyle w:val="Heading3"/>
        <w:spacing w:after="100"/>
      </w:pPr>
      <w:r>
        <w:rPr/>
        <w:t>休息区和会员可视范围内无垃圾</w:t>
      </w:r>
    </w:p>
    <w:p>
      <w:pPr>
        <w:spacing w:after="100"/>
      </w:pPr>
      <w:r>
        <w:rPr>
          <w:b/>
        </w:rPr>
        <w:t>场景：</w:t>
      </w:r>
      <w:r>
        <w:rPr/>
        <w:t>三、各巡店位置的标准 / 1. 前台、休息区和公共区域</w:t>
      </w:r>
    </w:p>
    <w:p>
      <w:pPr>
        <w:spacing w:after="100"/>
      </w:pPr>
      <w:r>
        <w:rPr>
          <w:b/>
        </w:rPr>
        <w:t>标准：</w:t>
      </w:r>
      <w:r>
        <w:rPr/>
        <w:t>休息区和会员可视范围内无垃圾、污渍和杂物，发现问题立即清理或通知保洁。</w:t>
      </w:r>
    </w:p>
    <w:p>
      <w:pPr>
        <w:pStyle w:val="Heading3"/>
        <w:spacing w:after="100"/>
      </w:pPr>
      <w:r>
        <w:rPr/>
        <w:t>垃圾桶内垃圾不得超过容量的三分之二</w:t>
      </w:r>
    </w:p>
    <w:p>
      <w:pPr>
        <w:spacing w:after="100"/>
      </w:pPr>
      <w:r>
        <w:rPr>
          <w:b/>
        </w:rPr>
        <w:t>场景：</w:t>
      </w:r>
      <w:r>
        <w:rPr/>
        <w:t>三、各巡店位置的标准 / 1. 前台、休息区和公共区域</w:t>
      </w:r>
    </w:p>
    <w:p>
      <w:pPr>
        <w:spacing w:after="100"/>
      </w:pPr>
      <w:r>
        <w:rPr>
          <w:b/>
        </w:rPr>
        <w:t>标准：</w:t>
      </w:r>
      <w:r>
        <w:rPr/>
        <w:t>垃圾桶内垃圾不得超过容量的三分之二，闭店前应清空全部垃圾桶。</w:t>
      </w:r>
    </w:p>
    <w:p>
      <w:pPr>
        <w:pStyle w:val="Heading3"/>
        <w:spacing w:after="100"/>
      </w:pPr>
      <w:r>
        <w:rPr/>
        <w:t>保洁工具应放在保洁间内并摆放整齐</w:t>
      </w:r>
    </w:p>
    <w:p>
      <w:pPr>
        <w:spacing w:after="100"/>
      </w:pPr>
      <w:r>
        <w:rPr>
          <w:b/>
        </w:rPr>
        <w:t>场景：</w:t>
      </w:r>
      <w:r>
        <w:rPr/>
        <w:t>三、各巡店位置的标准 / 1. 前台、休息区和公共区域</w:t>
      </w:r>
    </w:p>
    <w:p>
      <w:pPr>
        <w:spacing w:after="100"/>
      </w:pPr>
      <w:r>
        <w:rPr>
          <w:b/>
        </w:rPr>
        <w:t>标准：</w:t>
      </w:r>
      <w:r>
        <w:rPr/>
        <w:t>保洁工具应放在保洁间内并摆放整齐，保洁间门保持关闭，营业期间会员视线范围内不得随意放置工具。</w:t>
      </w:r>
    </w:p>
    <w:p>
      <w:pPr>
        <w:pStyle w:val="Heading3"/>
        <w:spacing w:after="100"/>
      </w:pPr>
      <w:r>
        <w:rPr/>
        <w:t>通道无闲杂物品占道</w:t>
      </w:r>
    </w:p>
    <w:p>
      <w:pPr>
        <w:spacing w:after="100"/>
      </w:pPr>
      <w:r>
        <w:rPr>
          <w:b/>
        </w:rPr>
        <w:t>场景：</w:t>
      </w:r>
      <w:r>
        <w:rPr/>
        <w:t>三、各巡店位置的标准 / 1. 前台、休息区和公共区域</w:t>
      </w:r>
    </w:p>
    <w:p>
      <w:pPr>
        <w:spacing w:after="100"/>
      </w:pPr>
      <w:r>
        <w:rPr>
          <w:b/>
        </w:rPr>
        <w:t>标准：</w:t>
      </w:r>
      <w:r>
        <w:rPr/>
        <w:t>通道无闲杂物品占道，绿植茂盛无灰尘，每盆绿植底座完整且无污渍。</w:t>
      </w:r>
    </w:p>
    <w:p>
      <w:pPr>
        <w:pStyle w:val="Heading3"/>
        <w:spacing w:after="100"/>
      </w:pPr>
      <w:r>
        <w:rPr/>
        <w:t>饮水机</w:t>
      </w:r>
    </w:p>
    <w:p>
      <w:pPr>
        <w:spacing w:after="100"/>
      </w:pPr>
      <w:r>
        <w:rPr>
          <w:b/>
        </w:rPr>
        <w:t>场景：</w:t>
      </w:r>
      <w:r>
        <w:rPr/>
        <w:t>三、各巡店位置的标准 / 1. 前台、休息区和公共区域</w:t>
      </w:r>
    </w:p>
    <w:p>
      <w:pPr>
        <w:spacing w:after="100"/>
      </w:pPr>
      <w:r>
        <w:rPr>
          <w:b/>
        </w:rPr>
        <w:t>标准：</w:t>
      </w:r>
      <w:r>
        <w:rPr/>
        <w:t>饮水机、贩卖机和水杯存放处保持干净，设备正常，饮品及时补充并摆放整齐。</w:t>
      </w:r>
    </w:p>
    <w:p>
      <w:pPr>
        <w:pStyle w:val="Heading3"/>
        <w:spacing w:after="100"/>
      </w:pPr>
      <w:r>
        <w:rPr/>
        <w:t>安全通道保持畅通且禁止吸烟</w:t>
      </w:r>
    </w:p>
    <w:p>
      <w:pPr>
        <w:spacing w:after="100"/>
      </w:pPr>
      <w:r>
        <w:rPr>
          <w:b/>
        </w:rPr>
        <w:t>场景：</w:t>
      </w:r>
      <w:r>
        <w:rPr/>
        <w:t>三、各巡店位置的标准 / 1. 前台、休息区和公共区域</w:t>
      </w:r>
    </w:p>
    <w:p>
      <w:pPr>
        <w:spacing w:after="100"/>
      </w:pPr>
      <w:r>
        <w:rPr>
          <w:b/>
        </w:rPr>
        <w:t>标准：</w:t>
      </w:r>
      <w:r>
        <w:rPr/>
        <w:t>安全通道保持畅通且禁止吸烟，灭火器放置在明显位置并保持统一方向、状态正常。</w:t>
      </w:r>
    </w:p>
    <w:p>
      <w:pPr>
        <w:pStyle w:val="Heading3"/>
        <w:spacing w:after="100"/>
      </w:pPr>
      <w:r>
        <w:rPr/>
        <w:t>宣传屏幕营业期间应播放统一宣传内容</w:t>
      </w:r>
    </w:p>
    <w:p>
      <w:pPr>
        <w:spacing w:after="100"/>
      </w:pPr>
      <w:r>
        <w:rPr>
          <w:b/>
        </w:rPr>
        <w:t>场景：</w:t>
      </w:r>
      <w:r>
        <w:rPr/>
        <w:t>三、各巡店位置的标准 / 1. 前台、休息区和公共区域</w:t>
      </w:r>
    </w:p>
    <w:p>
      <w:pPr>
        <w:spacing w:after="100"/>
      </w:pPr>
      <w:r>
        <w:rPr>
          <w:b/>
        </w:rPr>
        <w:t>标准：</w:t>
      </w:r>
      <w:r>
        <w:rPr/>
        <w:t>宣传屏幕营业期间应播放统一宣传内容，不得黑屏，内容按要求定期更新。</w:t>
      </w:r>
    </w:p>
    <w:p>
      <w:pPr>
        <w:pStyle w:val="Heading3"/>
        <w:spacing w:after="100"/>
      </w:pPr>
      <w:r>
        <w:rPr/>
        <w:t>2. 单车室</w:t>
      </w:r>
    </w:p>
    <w:p>
      <w:pPr>
        <w:pStyle w:val="Heading3"/>
        <w:spacing w:after="100"/>
      </w:pPr>
      <w:r>
        <w:rPr/>
        <w:t>单车摆放整齐</w:t>
      </w:r>
    </w:p>
    <w:p>
      <w:pPr>
        <w:spacing w:after="100"/>
      </w:pPr>
      <w:r>
        <w:rPr>
          <w:b/>
        </w:rPr>
        <w:t>场景：</w:t>
      </w:r>
      <w:r>
        <w:rPr/>
        <w:t>三、各巡店位置的标准 / 2. 单车室</w:t>
      </w:r>
    </w:p>
    <w:p>
      <w:pPr>
        <w:spacing w:after="100"/>
      </w:pPr>
      <w:r>
        <w:rPr>
          <w:b/>
        </w:rPr>
        <w:t>标准：</w:t>
      </w:r>
      <w:r>
        <w:rPr/>
        <w:t>单车摆放整齐，保持同一直线或统一、均匀的弧线，前后方向一致。</w:t>
      </w:r>
    </w:p>
    <w:p>
      <w:pPr>
        <w:pStyle w:val="Heading3"/>
        <w:spacing w:after="100"/>
      </w:pPr>
      <w:r>
        <w:rPr/>
        <w:t>单车系统设备应规整放入设备箱</w:t>
      </w:r>
    </w:p>
    <w:p>
      <w:pPr>
        <w:spacing w:after="100"/>
      </w:pPr>
      <w:r>
        <w:rPr>
          <w:b/>
        </w:rPr>
        <w:t>场景：</w:t>
      </w:r>
      <w:r>
        <w:rPr/>
        <w:t>三、各巡店位置的标准 / 2. 单车室</w:t>
      </w:r>
    </w:p>
    <w:p>
      <w:pPr>
        <w:spacing w:after="100"/>
      </w:pPr>
      <w:r>
        <w:rPr>
          <w:b/>
        </w:rPr>
        <w:t>标准：</w:t>
      </w:r>
      <w:r>
        <w:rPr/>
        <w:t>单车系统设备应规整放入设备箱，电源线用扎带整理后放入箱内。</w:t>
      </w:r>
    </w:p>
    <w:p>
      <w:pPr>
        <w:pStyle w:val="Heading3"/>
        <w:spacing w:after="100"/>
      </w:pPr>
      <w:r>
        <w:rPr/>
        <w:t>音响设备按设备架由上至下统一摆放</w:t>
      </w:r>
    </w:p>
    <w:p>
      <w:pPr>
        <w:spacing w:after="100"/>
      </w:pPr>
      <w:r>
        <w:rPr>
          <w:b/>
        </w:rPr>
        <w:t>场景：</w:t>
      </w:r>
      <w:r>
        <w:rPr/>
        <w:t>三、各巡店位置的标准 / 2. 单车室</w:t>
      </w:r>
    </w:p>
    <w:p>
      <w:pPr>
        <w:spacing w:after="100"/>
      </w:pPr>
      <w:r>
        <w:rPr>
          <w:b/>
        </w:rPr>
        <w:t>标准：</w:t>
      </w:r>
      <w:r>
        <w:rPr/>
        <w:t>音响设备按设备架由上至下统一摆放，下课后及时关闭音响。</w:t>
      </w:r>
    </w:p>
    <w:p>
      <w:pPr>
        <w:pStyle w:val="Heading3"/>
        <w:spacing w:after="100"/>
      </w:pPr>
      <w:r>
        <w:rPr/>
        <w:t>地面干净整洁</w:t>
      </w:r>
    </w:p>
    <w:p>
      <w:pPr>
        <w:spacing w:after="100"/>
      </w:pPr>
      <w:r>
        <w:rPr>
          <w:b/>
        </w:rPr>
        <w:t>场景：</w:t>
      </w:r>
      <w:r>
        <w:rPr/>
        <w:t>三、各巡店位置的标准 / 2. 单车室</w:t>
      </w:r>
    </w:p>
    <w:p>
      <w:pPr>
        <w:spacing w:after="100"/>
      </w:pPr>
      <w:r>
        <w:rPr>
          <w:b/>
        </w:rPr>
        <w:t>标准：</w:t>
      </w:r>
      <w:r>
        <w:rPr/>
        <w:t>地面干净整洁，镜面无手印，凳子上不得放置杂物或员工私人物品。</w:t>
      </w:r>
    </w:p>
    <w:p>
      <w:pPr>
        <w:pStyle w:val="Heading3"/>
        <w:spacing w:after="100"/>
      </w:pPr>
      <w:r>
        <w:rPr/>
        <w:t>3. 更衣室、卫生间和亲子更衣室</w:t>
      </w:r>
    </w:p>
    <w:p>
      <w:pPr>
        <w:pStyle w:val="Heading3"/>
        <w:spacing w:after="100"/>
      </w:pPr>
      <w:r>
        <w:rPr/>
        <w:t>地面干净有光泽</w:t>
      </w:r>
    </w:p>
    <w:p>
      <w:pPr>
        <w:spacing w:after="100"/>
      </w:pPr>
      <w:r>
        <w:rPr>
          <w:b/>
        </w:rPr>
        <w:t>场景：</w:t>
      </w:r>
      <w:r>
        <w:rPr/>
        <w:t>三、各巡店位置的标准 / 3. 更衣室、卫生间和亲子更衣室</w:t>
      </w:r>
    </w:p>
    <w:p>
      <w:pPr>
        <w:spacing w:after="100"/>
      </w:pPr>
      <w:r>
        <w:rPr>
          <w:b/>
        </w:rPr>
        <w:t>标准：</w:t>
      </w:r>
      <w:r>
        <w:rPr/>
        <w:t>地面干净有光泽，无垃圾和大量水渍，会员主通道铺设并维护防滑垫。</w:t>
      </w:r>
    </w:p>
    <w:p>
      <w:pPr>
        <w:pStyle w:val="Heading3"/>
        <w:spacing w:after="100"/>
      </w:pPr>
      <w:r>
        <w:rPr/>
        <w:t>流动更衣柜保持关闭</w:t>
      </w:r>
    </w:p>
    <w:p>
      <w:pPr>
        <w:spacing w:after="100"/>
      </w:pPr>
      <w:r>
        <w:rPr>
          <w:b/>
        </w:rPr>
        <w:t>场景：</w:t>
      </w:r>
      <w:r>
        <w:rPr/>
        <w:t>三、各巡店位置的标准 / 3. 更衣室、卫生间和亲子更衣室</w:t>
      </w:r>
    </w:p>
    <w:p>
      <w:pPr>
        <w:spacing w:after="100"/>
      </w:pPr>
      <w:r>
        <w:rPr>
          <w:b/>
        </w:rPr>
        <w:t>标准：</w:t>
      </w:r>
      <w:r>
        <w:rPr/>
        <w:t>流动更衣柜保持关闭，未出租柜保持干净并定期擦拭，已租用柜按规定标识，禁止私自占用。</w:t>
      </w:r>
    </w:p>
    <w:p>
      <w:pPr>
        <w:pStyle w:val="Heading3"/>
        <w:spacing w:after="100"/>
      </w:pPr>
      <w:r>
        <w:rPr/>
        <w:t>照明灯</w:t>
      </w:r>
    </w:p>
    <w:p>
      <w:pPr>
        <w:spacing w:after="100"/>
      </w:pPr>
      <w:r>
        <w:rPr>
          <w:b/>
        </w:rPr>
        <w:t>场景：</w:t>
      </w:r>
      <w:r>
        <w:rPr/>
        <w:t>三、各巡店位置的标准 / 3. 更衣室、卫生间和亲子更衣室</w:t>
      </w:r>
    </w:p>
    <w:p>
      <w:pPr>
        <w:spacing w:after="100"/>
      </w:pPr>
      <w:r>
        <w:rPr>
          <w:b/>
        </w:rPr>
        <w:t>标准：</w:t>
      </w:r>
      <w:r>
        <w:rPr/>
        <w:t>照明灯、指示灯和相关用电设备保持正常，灭火器不得遮挡通道。</w:t>
      </w:r>
    </w:p>
    <w:p>
      <w:pPr>
        <w:pStyle w:val="Heading3"/>
        <w:spacing w:after="100"/>
      </w:pPr>
      <w:r>
        <w:rPr/>
        <w:t>会员使用后的拖鞋</w:t>
      </w:r>
    </w:p>
    <w:p>
      <w:pPr>
        <w:spacing w:after="100"/>
      </w:pPr>
      <w:r>
        <w:rPr>
          <w:b/>
        </w:rPr>
        <w:t>场景：</w:t>
      </w:r>
      <w:r>
        <w:rPr/>
        <w:t>三、各巡店位置的标准 / 3. 更衣室、卫生间和亲子更衣室</w:t>
      </w:r>
    </w:p>
    <w:p>
      <w:pPr>
        <w:spacing w:after="100"/>
      </w:pPr>
      <w:r>
        <w:rPr>
          <w:b/>
        </w:rPr>
        <w:t>标准：</w:t>
      </w:r>
      <w:r>
        <w:rPr/>
        <w:t>会员使用后的拖鞋、遗忘物品和包装袋应在巡店时及时处理，高峰期应安排保洁维护男女更衣室现场卫生。</w:t>
      </w:r>
    </w:p>
    <w:p>
      <w:pPr>
        <w:pStyle w:val="Heading3"/>
        <w:spacing w:after="100"/>
      </w:pPr>
      <w:r>
        <w:rPr/>
        <w:t>梳妆台物品统一方向摆放</w:t>
      </w:r>
    </w:p>
    <w:p>
      <w:pPr>
        <w:spacing w:after="100"/>
      </w:pPr>
      <w:r>
        <w:rPr>
          <w:b/>
        </w:rPr>
        <w:t>场景：</w:t>
      </w:r>
      <w:r>
        <w:rPr/>
        <w:t>三、各巡店位置的标准 / 3. 更衣室、卫生间和亲子更衣室</w:t>
      </w:r>
    </w:p>
    <w:p>
      <w:pPr>
        <w:spacing w:after="100"/>
      </w:pPr>
      <w:r>
        <w:rPr>
          <w:b/>
        </w:rPr>
        <w:t>标准：</w:t>
      </w:r>
      <w:r>
        <w:rPr/>
        <w:t>梳妆台物品统一方向摆放，台面无头发、水渍、垃圾和包装袋，镜面无灰尘、手印和水渍。</w:t>
      </w:r>
    </w:p>
    <w:p>
      <w:pPr>
        <w:pStyle w:val="Heading3"/>
        <w:spacing w:after="100"/>
      </w:pPr>
      <w:r>
        <w:rPr/>
        <w:t>洗手液保持在容量三分之二以上</w:t>
      </w:r>
    </w:p>
    <w:p>
      <w:pPr>
        <w:spacing w:after="100"/>
      </w:pPr>
      <w:r>
        <w:rPr>
          <w:b/>
        </w:rPr>
        <w:t>场景：</w:t>
      </w:r>
      <w:r>
        <w:rPr/>
        <w:t>三、各巡店位置的标准 / 3. 更衣室、卫生间和亲子更衣室</w:t>
      </w:r>
    </w:p>
    <w:p>
      <w:pPr>
        <w:spacing w:after="100"/>
      </w:pPr>
      <w:r>
        <w:rPr>
          <w:b/>
        </w:rPr>
        <w:t>标准：</w:t>
      </w:r>
      <w:r>
        <w:rPr/>
        <w:t>洗手液保持在容量三分之二以上，洗手台无水渍、垃圾和包装袋，洗手盆无水垢和污渍。</w:t>
      </w:r>
    </w:p>
    <w:p>
      <w:pPr>
        <w:pStyle w:val="Heading3"/>
        <w:spacing w:after="100"/>
      </w:pPr>
      <w:r>
        <w:rPr/>
        <w:t>卫生间不得摆放拖把</w:t>
      </w:r>
    </w:p>
    <w:p>
      <w:pPr>
        <w:spacing w:after="100"/>
      </w:pPr>
      <w:r>
        <w:rPr>
          <w:b/>
        </w:rPr>
        <w:t>场景：</w:t>
      </w:r>
      <w:r>
        <w:rPr/>
        <w:t>三、各巡店位置的标准 / 3. 更衣室、卫生间和亲子更衣室</w:t>
      </w:r>
    </w:p>
    <w:p>
      <w:pPr>
        <w:spacing w:after="100"/>
      </w:pPr>
      <w:r>
        <w:rPr>
          <w:b/>
        </w:rPr>
        <w:t>标准：</w:t>
      </w:r>
      <w:r>
        <w:rPr/>
        <w:t>卫生间不得摆放拖把、厕液等清洁工具，仅允许将厕所刷放入合理容器内。</w:t>
      </w:r>
    </w:p>
    <w:p>
      <w:pPr>
        <w:pStyle w:val="Heading3"/>
        <w:spacing w:after="100"/>
      </w:pPr>
      <w:r>
        <w:rPr/>
        <w:t>高峰期卫生间至少每30分钟巡检一次</w:t>
      </w:r>
    </w:p>
    <w:p>
      <w:pPr>
        <w:spacing w:after="100"/>
      </w:pPr>
      <w:r>
        <w:rPr>
          <w:b/>
        </w:rPr>
        <w:t>场景：</w:t>
      </w:r>
      <w:r>
        <w:rPr/>
        <w:t>三、各巡店位置的标准 / 3. 更衣室、卫生间和亲子更衣室</w:t>
      </w:r>
    </w:p>
    <w:p>
      <w:pPr>
        <w:spacing w:after="100"/>
      </w:pPr>
      <w:r>
        <w:rPr>
          <w:b/>
        </w:rPr>
        <w:t>标准：</w:t>
      </w:r>
      <w:r>
        <w:rPr/>
        <w:t>高峰期卫生间至少每30分钟巡检一次，及时处理异味、积水和卫生问题。</w:t>
      </w:r>
    </w:p>
    <w:p>
      <w:pPr>
        <w:pStyle w:val="Heading3"/>
        <w:spacing w:after="100"/>
      </w:pPr>
      <w:r>
        <w:rPr/>
        <w:t>4. 沐浴区</w:t>
      </w:r>
    </w:p>
    <w:p>
      <w:pPr>
        <w:pStyle w:val="Heading3"/>
        <w:spacing w:after="100"/>
      </w:pPr>
      <w:r>
        <w:rPr/>
        <w:t>沐浴区不得摆放杂物</w:t>
      </w:r>
    </w:p>
    <w:p>
      <w:pPr>
        <w:spacing w:after="100"/>
      </w:pPr>
      <w:r>
        <w:rPr>
          <w:b/>
        </w:rPr>
        <w:t>场景：</w:t>
      </w:r>
      <w:r>
        <w:rPr/>
        <w:t>三、各巡店位置的标准 / 4. 沐浴区</w:t>
      </w:r>
    </w:p>
    <w:p>
      <w:pPr>
        <w:spacing w:after="100"/>
      </w:pPr>
      <w:r>
        <w:rPr>
          <w:b/>
        </w:rPr>
        <w:t>标准：</w:t>
      </w:r>
      <w:r>
        <w:rPr/>
        <w:t>沐浴区不得摆放杂物、清洁工具和私人物品，地面无大量水渍，防滑垫及底部地面定期清洗。</w:t>
      </w:r>
    </w:p>
    <w:p>
      <w:pPr>
        <w:pStyle w:val="Heading3"/>
        <w:spacing w:after="100"/>
      </w:pPr>
      <w:r>
        <w:rPr/>
        <w:t>置物架无杂物</w:t>
      </w:r>
    </w:p>
    <w:p>
      <w:pPr>
        <w:spacing w:after="100"/>
      </w:pPr>
      <w:r>
        <w:rPr>
          <w:b/>
        </w:rPr>
        <w:t>场景：</w:t>
      </w:r>
      <w:r>
        <w:rPr/>
        <w:t>三、各巡店位置的标准 / 4. 沐浴区</w:t>
      </w:r>
    </w:p>
    <w:p>
      <w:pPr>
        <w:spacing w:after="100"/>
      </w:pPr>
      <w:r>
        <w:rPr>
          <w:b/>
        </w:rPr>
        <w:t>标准：</w:t>
      </w:r>
      <w:r>
        <w:rPr/>
        <w:t>置物架无杂物、包装袋和私人物品，水龙头把手与管道方向一致，花洒方向统一向外。</w:t>
      </w:r>
    </w:p>
    <w:p>
      <w:pPr>
        <w:pStyle w:val="Heading3"/>
        <w:spacing w:after="100"/>
      </w:pPr>
      <w:r>
        <w:rPr/>
        <w:t>水龙头</w:t>
      </w:r>
    </w:p>
    <w:p>
      <w:pPr>
        <w:spacing w:after="100"/>
      </w:pPr>
      <w:r>
        <w:rPr>
          <w:b/>
        </w:rPr>
        <w:t>场景：</w:t>
      </w:r>
      <w:r>
        <w:rPr/>
        <w:t>三、各巡店位置的标准 / 4. 沐浴区</w:t>
      </w:r>
    </w:p>
    <w:p>
      <w:pPr>
        <w:spacing w:after="100"/>
      </w:pPr>
      <w:r>
        <w:rPr>
          <w:b/>
        </w:rPr>
        <w:t>标准：</w:t>
      </w:r>
      <w:r>
        <w:rPr/>
        <w:t>水龙头、喷头、淋浴杆、置物架等金属表面无水渍和灰尘，隔断及缝隙无污垢和黑色污渍。</w:t>
      </w:r>
    </w:p>
    <w:p>
      <w:pPr>
        <w:pStyle w:val="Heading3"/>
        <w:spacing w:after="100"/>
      </w:pPr>
      <w:r>
        <w:rPr/>
        <w:t>沐浴用品盒无灰尘和水渍</w:t>
      </w:r>
    </w:p>
    <w:p>
      <w:pPr>
        <w:spacing w:after="100"/>
      </w:pPr>
      <w:r>
        <w:rPr>
          <w:b/>
        </w:rPr>
        <w:t>场景：</w:t>
      </w:r>
      <w:r>
        <w:rPr/>
        <w:t>三、各巡店位置的标准 / 4. 沐浴区</w:t>
      </w:r>
    </w:p>
    <w:p>
      <w:pPr>
        <w:spacing w:after="100"/>
      </w:pPr>
      <w:r>
        <w:rPr>
          <w:b/>
        </w:rPr>
        <w:t>标准：</w:t>
      </w:r>
      <w:r>
        <w:rPr/>
        <w:t>沐浴用品盒无灰尘和水渍，用品保持容量三分之二以上。</w:t>
      </w:r>
    </w:p>
    <w:p>
      <w:pPr>
        <w:pStyle w:val="Heading3"/>
        <w:spacing w:after="100"/>
      </w:pPr>
      <w:r>
        <w:rPr/>
        <w:t>地漏按要求每1至2天清理一次</w:t>
      </w:r>
    </w:p>
    <w:p>
      <w:pPr>
        <w:spacing w:after="100"/>
      </w:pPr>
      <w:r>
        <w:rPr>
          <w:b/>
        </w:rPr>
        <w:t>场景：</w:t>
      </w:r>
      <w:r>
        <w:rPr/>
        <w:t>三、各巡店位置的标准 / 4. 沐浴区</w:t>
      </w:r>
    </w:p>
    <w:p>
      <w:pPr>
        <w:spacing w:after="100"/>
      </w:pPr>
      <w:r>
        <w:rPr>
          <w:b/>
        </w:rPr>
        <w:t>标准：</w:t>
      </w:r>
      <w:r>
        <w:rPr/>
        <w:t>地漏按要求每1至2天清理一次，地漏边条保持干净、整齐。</w:t>
      </w:r>
    </w:p>
    <w:p>
      <w:pPr>
        <w:pStyle w:val="Heading3"/>
        <w:spacing w:after="100"/>
      </w:pPr>
      <w:r>
        <w:rPr/>
        <w:t>5. 私教区、有氧区、器械区、体测区和拉伸区</w:t>
      </w:r>
    </w:p>
    <w:p>
      <w:pPr>
        <w:pStyle w:val="Heading3"/>
        <w:spacing w:after="100"/>
      </w:pPr>
      <w:r>
        <w:rPr/>
        <w:t>营业期间器械区至少安排一名巡场教练</w:t>
      </w:r>
    </w:p>
    <w:p>
      <w:pPr>
        <w:spacing w:after="100"/>
      </w:pPr>
      <w:r>
        <w:rPr>
          <w:b/>
        </w:rPr>
        <w:t>场景：</w:t>
      </w:r>
      <w:r>
        <w:rPr/>
        <w:t>三、各巡店位置的标准 / 5. 私教区、有氧区、器械区、体测区和拉伸区</w:t>
      </w:r>
    </w:p>
    <w:p>
      <w:pPr>
        <w:spacing w:after="100"/>
      </w:pPr>
      <w:r>
        <w:rPr>
          <w:b/>
        </w:rPr>
        <w:t>标准：</w:t>
      </w:r>
      <w:r>
        <w:rPr/>
        <w:t>营业期间器械区至少安排一名巡场教练，负责会员安全锻炼和器械运行检查。</w:t>
      </w:r>
    </w:p>
    <w:p>
      <w:pPr>
        <w:pStyle w:val="Heading3"/>
        <w:spacing w:after="100"/>
      </w:pPr>
      <w:r>
        <w:rPr/>
        <w:t>早班教练按要求开启跑步机</w:t>
      </w:r>
    </w:p>
    <w:p>
      <w:pPr>
        <w:spacing w:after="100"/>
      </w:pPr>
      <w:r>
        <w:rPr>
          <w:b/>
        </w:rPr>
        <w:t>场景：</w:t>
      </w:r>
      <w:r>
        <w:rPr/>
        <w:t>三、各巡店位置的标准 / 5. 私教区、有氧区、器械区、体测区和拉伸区</w:t>
      </w:r>
    </w:p>
    <w:p>
      <w:pPr>
        <w:spacing w:after="100"/>
      </w:pPr>
      <w:r>
        <w:rPr>
          <w:b/>
        </w:rPr>
        <w:t>标准：</w:t>
      </w:r>
      <w:r>
        <w:rPr/>
        <w:t>早班教练按要求开启跑步机、体测仪等设备，晚班教练逐一关闭设备并完成器械归位，不得直接关闭总电源。</w:t>
      </w:r>
    </w:p>
    <w:p>
      <w:pPr>
        <w:pStyle w:val="Heading3"/>
        <w:spacing w:after="100"/>
      </w:pPr>
      <w:r>
        <w:rPr/>
        <w:t>跑步机和椭圆仪横排时边缘对齐</w:t>
      </w:r>
    </w:p>
    <w:p>
      <w:pPr>
        <w:spacing w:after="100"/>
      </w:pPr>
      <w:r>
        <w:rPr>
          <w:b/>
        </w:rPr>
        <w:t>场景：</w:t>
      </w:r>
      <w:r>
        <w:rPr/>
        <w:t>三、各巡店位置的标准 / 5. 私教区、有氧区、器械区、体测区和拉伸区</w:t>
      </w:r>
    </w:p>
    <w:p>
      <w:pPr>
        <w:spacing w:after="100"/>
      </w:pPr>
      <w:r>
        <w:rPr>
          <w:b/>
        </w:rPr>
        <w:t>标准：</w:t>
      </w:r>
      <w:r>
        <w:rPr/>
        <w:t>跑步机和椭圆仪横排时边缘对齐，器械标识方向统一，踏板按统一方向摆放。</w:t>
      </w:r>
    </w:p>
    <w:p>
      <w:pPr>
        <w:pStyle w:val="Heading3"/>
        <w:spacing w:after="100"/>
      </w:pPr>
      <w:r>
        <w:rPr/>
        <w:t>哑铃全部放回哑铃架</w:t>
      </w:r>
    </w:p>
    <w:p>
      <w:pPr>
        <w:spacing w:after="100"/>
      </w:pPr>
      <w:r>
        <w:rPr>
          <w:b/>
        </w:rPr>
        <w:t>场景：</w:t>
      </w:r>
      <w:r>
        <w:rPr/>
        <w:t>三、各巡店位置的标准 / 5. 私教区、有氧区、器械区、体测区和拉伸区</w:t>
      </w:r>
    </w:p>
    <w:p>
      <w:pPr>
        <w:spacing w:after="100"/>
      </w:pPr>
      <w:r>
        <w:rPr>
          <w:b/>
        </w:rPr>
        <w:t>标准：</w:t>
      </w:r>
      <w:r>
        <w:rPr/>
        <w:t>哑铃全部放回哑铃架，按重量顺序排列，标识方向一致，垫片和其他配件使用后及时归位。</w:t>
      </w:r>
    </w:p>
    <w:p>
      <w:pPr>
        <w:pStyle w:val="Heading3"/>
        <w:spacing w:after="100"/>
      </w:pPr>
      <w:r>
        <w:rPr/>
        <w:t>私教用品</w:t>
      </w:r>
    </w:p>
    <w:p>
      <w:pPr>
        <w:spacing w:after="100"/>
      </w:pPr>
      <w:r>
        <w:rPr>
          <w:b/>
        </w:rPr>
        <w:t>场景：</w:t>
      </w:r>
      <w:r>
        <w:rPr/>
        <w:t>三、各巡店位置的标准 / 5. 私教区、有氧区、器械区、体测区和拉伸区</w:t>
      </w:r>
    </w:p>
    <w:p>
      <w:pPr>
        <w:spacing w:after="100"/>
      </w:pPr>
      <w:r>
        <w:rPr>
          <w:b/>
        </w:rPr>
        <w:t>标准：</w:t>
      </w:r>
      <w:r>
        <w:rPr/>
        <w:t>私教用品、弹力绳、瑜伽垫和辅助器材按类别和大小整齐摆放，不得散落在场地内。</w:t>
      </w:r>
    </w:p>
    <w:p>
      <w:pPr>
        <w:pStyle w:val="Heading3"/>
        <w:spacing w:after="100"/>
      </w:pPr>
      <w:r>
        <w:rPr/>
        <w:t>拉伸床每次上课前进行酒精消毒</w:t>
      </w:r>
    </w:p>
    <w:p>
      <w:pPr>
        <w:spacing w:after="100"/>
      </w:pPr>
      <w:r>
        <w:rPr>
          <w:b/>
        </w:rPr>
        <w:t>场景：</w:t>
      </w:r>
      <w:r>
        <w:rPr/>
        <w:t>三、各巡店位置的标准 / 5. 私教区、有氧区、器械区、体测区和拉伸区</w:t>
      </w:r>
    </w:p>
    <w:p>
      <w:pPr>
        <w:spacing w:after="100"/>
      </w:pPr>
      <w:r>
        <w:rPr>
          <w:b/>
        </w:rPr>
        <w:t>标准：</w:t>
      </w:r>
      <w:r>
        <w:rPr/>
        <w:t>拉伸床每次上课前进行酒精消毒，泡沫轴、瑜伽垫等易脏物品每节课后清洁或消毒。</w:t>
      </w:r>
    </w:p>
    <w:p>
      <w:pPr>
        <w:pStyle w:val="Heading3"/>
        <w:spacing w:after="100"/>
      </w:pPr>
      <w:r>
        <w:rPr/>
        <w:t>体测仪</w:t>
      </w:r>
    </w:p>
    <w:p>
      <w:pPr>
        <w:spacing w:after="100"/>
      </w:pPr>
      <w:r>
        <w:rPr>
          <w:b/>
        </w:rPr>
        <w:t>场景：</w:t>
      </w:r>
      <w:r>
        <w:rPr/>
        <w:t>三、各巡店位置的标准 / 5. 私教区、有氧区、器械区、体测区和拉伸区</w:t>
      </w:r>
    </w:p>
    <w:p>
      <w:pPr>
        <w:spacing w:after="100"/>
      </w:pPr>
      <w:r>
        <w:rPr>
          <w:b/>
        </w:rPr>
        <w:t>标准：</w:t>
      </w:r>
      <w:r>
        <w:rPr/>
        <w:t>体测仪、脚踏台、打印机、打印纸和酒精湿巾按指定位置摆放，线头不乱，使用后的打印纸不得随意堆放。</w:t>
      </w:r>
    </w:p>
    <w:p>
      <w:pPr>
        <w:pStyle w:val="Heading3"/>
        <w:spacing w:after="100"/>
      </w:pPr>
      <w:r>
        <w:rPr/>
        <w:t>会员可视范围内无垃圾</w:t>
      </w:r>
    </w:p>
    <w:p>
      <w:pPr>
        <w:spacing w:after="100"/>
      </w:pPr>
      <w:r>
        <w:rPr>
          <w:b/>
        </w:rPr>
        <w:t>场景：</w:t>
      </w:r>
      <w:r>
        <w:rPr/>
        <w:t>三、各巡店位置的标准 / 5. 私教区、有氧区、器械区、体测区和拉伸区</w:t>
      </w:r>
    </w:p>
    <w:p>
      <w:pPr>
        <w:spacing w:after="100"/>
      </w:pPr>
      <w:r>
        <w:rPr>
          <w:b/>
        </w:rPr>
        <w:t>标准：</w:t>
      </w:r>
      <w:r>
        <w:rPr/>
        <w:t>会员可视范围内无垃圾、污渍和私人物品，发现不当锻炼行为应及时提醒和指导。</w:t>
      </w:r>
    </w:p>
    <w:p>
      <w:pPr>
        <w:pStyle w:val="Heading3"/>
        <w:spacing w:after="100"/>
      </w:pPr>
      <w:r>
        <w:rPr/>
        <w:t>6. 综合操厅、瑜伽室和普拉提室</w:t>
      </w:r>
    </w:p>
    <w:p>
      <w:pPr>
        <w:pStyle w:val="Heading3"/>
        <w:spacing w:after="100"/>
      </w:pPr>
      <w:r>
        <w:rPr/>
        <w:t>地面无垃圾</w:t>
      </w:r>
    </w:p>
    <w:p>
      <w:pPr>
        <w:spacing w:after="100"/>
      </w:pPr>
      <w:r>
        <w:rPr>
          <w:b/>
        </w:rPr>
        <w:t>场景：</w:t>
      </w:r>
      <w:r>
        <w:rPr/>
        <w:t>三、各巡店位置的标准 / 6. 综合操厅、瑜伽室和普拉提室</w:t>
      </w:r>
    </w:p>
    <w:p>
      <w:pPr>
        <w:spacing w:after="100"/>
      </w:pPr>
      <w:r>
        <w:rPr>
          <w:b/>
        </w:rPr>
        <w:t>标准：</w:t>
      </w:r>
      <w:r>
        <w:rPr/>
        <w:t>地面无垃圾、水渍和头发，镜面及扶手无手印、水印和污渍。</w:t>
      </w:r>
    </w:p>
    <w:p>
      <w:pPr>
        <w:pStyle w:val="Heading3"/>
        <w:spacing w:after="100"/>
      </w:pPr>
      <w:r>
        <w:rPr/>
        <w:t>瑜伽球</w:t>
      </w:r>
    </w:p>
    <w:p>
      <w:pPr>
        <w:spacing w:after="100"/>
      </w:pPr>
      <w:r>
        <w:rPr>
          <w:b/>
        </w:rPr>
        <w:t>场景：</w:t>
      </w:r>
      <w:r>
        <w:rPr/>
        <w:t>三、各巡店位置的标准 / 6. 综合操厅、瑜伽室和普拉提室</w:t>
      </w:r>
    </w:p>
    <w:p>
      <w:pPr>
        <w:spacing w:after="100"/>
      </w:pPr>
      <w:r>
        <w:rPr>
          <w:b/>
        </w:rPr>
        <w:t>标准：</w:t>
      </w:r>
      <w:r>
        <w:rPr/>
        <w:t>瑜伽球、音响架、杠铃架和杠铃杆无灰尘，瑜伽垫、踏板、杠铃杆及杠铃架摆放整齐。</w:t>
      </w:r>
    </w:p>
    <w:p>
      <w:pPr>
        <w:pStyle w:val="Heading3"/>
        <w:spacing w:after="100"/>
      </w:pPr>
      <w:r>
        <w:rPr/>
        <w:t>课程使用的瑜伽垫</w:t>
      </w:r>
    </w:p>
    <w:p>
      <w:pPr>
        <w:spacing w:after="100"/>
      </w:pPr>
      <w:r>
        <w:rPr>
          <w:b/>
        </w:rPr>
        <w:t>场景：</w:t>
      </w:r>
      <w:r>
        <w:rPr/>
        <w:t>三、各巡店位置的标准 / 6. 综合操厅、瑜伽室和普拉提室</w:t>
      </w:r>
    </w:p>
    <w:p>
      <w:pPr>
        <w:spacing w:after="100"/>
      </w:pPr>
      <w:r>
        <w:rPr>
          <w:b/>
        </w:rPr>
        <w:t>标准：</w:t>
      </w:r>
      <w:r>
        <w:rPr/>
        <w:t>课程使用的瑜伽垫、踏板和其他器材及时擦拭消毒，音响架不得摆放私人物品。</w:t>
      </w:r>
    </w:p>
    <w:p>
      <w:pPr>
        <w:pStyle w:val="Heading3"/>
        <w:spacing w:after="100"/>
      </w:pPr>
      <w:r>
        <w:rPr/>
        <w:t>瑜伽吊床保持干净</w:t>
      </w:r>
    </w:p>
    <w:p>
      <w:pPr>
        <w:spacing w:after="100"/>
      </w:pPr>
      <w:r>
        <w:rPr>
          <w:b/>
        </w:rPr>
        <w:t>场景：</w:t>
      </w:r>
      <w:r>
        <w:rPr/>
        <w:t>三、各巡店位置的标准 / 6. 综合操厅、瑜伽室和普拉提室</w:t>
      </w:r>
    </w:p>
    <w:p>
      <w:pPr>
        <w:spacing w:after="100"/>
      </w:pPr>
      <w:r>
        <w:rPr>
          <w:b/>
        </w:rPr>
        <w:t>标准：</w:t>
      </w:r>
      <w:r>
        <w:rPr/>
        <w:t>瑜伽吊床保持干净、整洁和高低一致，按要求定期清洗。</w:t>
      </w:r>
    </w:p>
    <w:p>
      <w:pPr>
        <w:pStyle w:val="Heading3"/>
        <w:spacing w:after="100"/>
      </w:pPr>
      <w:r>
        <w:rPr/>
        <w:t>普拉提器械及辅助用品使用后归位</w:t>
      </w:r>
    </w:p>
    <w:p>
      <w:pPr>
        <w:spacing w:after="100"/>
      </w:pPr>
      <w:r>
        <w:rPr>
          <w:b/>
        </w:rPr>
        <w:t>场景：</w:t>
      </w:r>
      <w:r>
        <w:rPr/>
        <w:t>三、各巡店位置的标准 / 6. 综合操厅、瑜伽室和普拉提室</w:t>
      </w:r>
    </w:p>
    <w:p>
      <w:pPr>
        <w:spacing w:after="100"/>
      </w:pPr>
      <w:r>
        <w:rPr>
          <w:b/>
        </w:rPr>
        <w:t>标准：</w:t>
      </w:r>
      <w:r>
        <w:rPr/>
        <w:t>普拉提器械及辅助用品使用后归位，器械下方和边角区域不得积尘或堆放杂物。</w:t>
      </w:r>
    </w:p>
    <w:p>
      <w:pPr>
        <w:pStyle w:val="Heading3"/>
        <w:spacing w:after="100"/>
      </w:pPr>
      <w:r>
        <w:rPr/>
        <w:t>7. 游泳池及泳教区域</w:t>
      </w:r>
    </w:p>
    <w:p>
      <w:pPr>
        <w:pStyle w:val="Heading3"/>
        <w:spacing w:after="100"/>
      </w:pPr>
      <w:r>
        <w:rPr/>
        <w:t>泳池周边</w:t>
      </w:r>
    </w:p>
    <w:p>
      <w:pPr>
        <w:spacing w:after="100"/>
      </w:pPr>
      <w:r>
        <w:rPr>
          <w:b/>
        </w:rPr>
        <w:t>场景：</w:t>
      </w:r>
      <w:r>
        <w:rPr/>
        <w:t>三、各巡店位置的标准 / 7. 游泳池及泳教区域</w:t>
      </w:r>
    </w:p>
    <w:p>
      <w:pPr>
        <w:spacing w:after="100"/>
      </w:pPr>
      <w:r>
        <w:rPr>
          <w:b/>
        </w:rPr>
        <w:t>标准：</w:t>
      </w:r>
      <w:r>
        <w:rPr/>
        <w:t>泳池周边、休息椅和桌面保持干净，桌面无杂物，休息椅和桌子按规定整齐摆放。</w:t>
      </w:r>
    </w:p>
    <w:p>
      <w:pPr>
        <w:pStyle w:val="Heading3"/>
        <w:spacing w:after="100"/>
      </w:pPr>
      <w:r>
        <w:rPr/>
        <w:t>教学用具统一</w:t>
      </w:r>
    </w:p>
    <w:p>
      <w:pPr>
        <w:spacing w:after="100"/>
      </w:pPr>
      <w:r>
        <w:rPr>
          <w:b/>
        </w:rPr>
        <w:t>场景：</w:t>
      </w:r>
      <w:r>
        <w:rPr/>
        <w:t>三、各巡店位置的标准 / 7. 游泳池及泳教区域</w:t>
      </w:r>
    </w:p>
    <w:p>
      <w:pPr>
        <w:spacing w:after="100"/>
      </w:pPr>
      <w:r>
        <w:rPr>
          <w:b/>
        </w:rPr>
        <w:t>标准：</w:t>
      </w:r>
      <w:r>
        <w:rPr/>
        <w:t>教学用具统一、整齐、通风摆放，救生椅上不得放置私人物品，救生杆保持可取用。</w:t>
      </w:r>
    </w:p>
    <w:p>
      <w:pPr>
        <w:pStyle w:val="Heading3"/>
        <w:spacing w:after="100"/>
      </w:pPr>
      <w:r>
        <w:rPr/>
        <w:t>浸脚消毒池按要求保持有效消毒状态</w:t>
      </w:r>
    </w:p>
    <w:p>
      <w:pPr>
        <w:spacing w:after="100"/>
      </w:pPr>
      <w:r>
        <w:rPr>
          <w:b/>
        </w:rPr>
        <w:t>场景：</w:t>
      </w:r>
      <w:r>
        <w:rPr/>
        <w:t>三、各巡店位置的标准 / 7. 游泳池及泳教区域</w:t>
      </w:r>
    </w:p>
    <w:p>
      <w:pPr>
        <w:spacing w:after="100"/>
      </w:pPr>
      <w:r>
        <w:rPr>
          <w:b/>
        </w:rPr>
        <w:t>标准：</w:t>
      </w:r>
      <w:r>
        <w:rPr/>
        <w:t>浸脚消毒池按要求保持有效消毒状态，强制喷淋处于开启状态，池内防滑垫平整。</w:t>
      </w:r>
    </w:p>
    <w:p>
      <w:pPr>
        <w:pStyle w:val="Heading3"/>
        <w:spacing w:after="100"/>
      </w:pPr>
      <w:r>
        <w:rPr/>
        <w:t>指示牌保持干净整洁</w:t>
      </w:r>
    </w:p>
    <w:p>
      <w:pPr>
        <w:spacing w:after="100"/>
      </w:pPr>
      <w:r>
        <w:rPr>
          <w:b/>
        </w:rPr>
        <w:t>场景：</w:t>
      </w:r>
      <w:r>
        <w:rPr/>
        <w:t>三、各巡店位置的标准 / 7. 游泳池及泳教区域</w:t>
      </w:r>
    </w:p>
    <w:p>
      <w:pPr>
        <w:spacing w:after="100"/>
      </w:pPr>
      <w:r>
        <w:rPr>
          <w:b/>
        </w:rPr>
        <w:t>标准：</w:t>
      </w:r>
      <w:r>
        <w:rPr/>
        <w:t>指示牌保持干净整洁，内容及时更新，填写准确、字迹清楚。</w:t>
      </w:r>
    </w:p>
    <w:p>
      <w:pPr>
        <w:pStyle w:val="Heading3"/>
        <w:spacing w:after="100"/>
      </w:pPr>
      <w:r>
        <w:rPr/>
        <w:t>泳教资质和健康证按要求上墙展示</w:t>
      </w:r>
    </w:p>
    <w:p>
      <w:pPr>
        <w:spacing w:after="100"/>
      </w:pPr>
      <w:r>
        <w:rPr>
          <w:b/>
        </w:rPr>
        <w:t>场景：</w:t>
      </w:r>
      <w:r>
        <w:rPr/>
        <w:t>三、各巡店位置的标准 / 7. 游泳池及泳教区域</w:t>
      </w:r>
    </w:p>
    <w:p>
      <w:pPr>
        <w:spacing w:after="100"/>
      </w:pPr>
      <w:r>
        <w:rPr>
          <w:b/>
        </w:rPr>
        <w:t>标准：</w:t>
      </w:r>
      <w:r>
        <w:rPr/>
        <w:t>泳教资质和健康证按要求上墙展示，健康证在有效期内，人员变动时及时更新。</w:t>
      </w:r>
    </w:p>
    <w:p>
      <w:pPr>
        <w:pStyle w:val="Heading3"/>
        <w:spacing w:after="100"/>
      </w:pPr>
      <w:r>
        <w:rPr/>
        <w:t>营业期间必须安排救生员值岗</w:t>
      </w:r>
    </w:p>
    <w:p>
      <w:pPr>
        <w:spacing w:after="100"/>
      </w:pPr>
      <w:r>
        <w:rPr>
          <w:b/>
        </w:rPr>
        <w:t>场景：</w:t>
      </w:r>
      <w:r>
        <w:rPr/>
        <w:t>三、各巡店位置的标准 / 7. 游泳池及泳教区域</w:t>
      </w:r>
    </w:p>
    <w:p>
      <w:pPr>
        <w:spacing w:after="100"/>
      </w:pPr>
      <w:r>
        <w:rPr>
          <w:b/>
        </w:rPr>
        <w:t>标准：</w:t>
      </w:r>
      <w:r>
        <w:rPr/>
        <w:t>营业期间必须安排救生员值岗，值岗人员穿统一救生衣裤，专注观察水域和会员情况。</w:t>
      </w:r>
    </w:p>
    <w:p>
      <w:pPr>
        <w:pStyle w:val="Heading3"/>
        <w:spacing w:after="100"/>
      </w:pPr>
      <w:r>
        <w:rPr/>
        <w:t>泳池区域保持适宜湿度和良好空气质量</w:t>
      </w:r>
    </w:p>
    <w:p>
      <w:pPr>
        <w:spacing w:after="100"/>
      </w:pPr>
      <w:r>
        <w:rPr>
          <w:b/>
        </w:rPr>
        <w:t>场景：</w:t>
      </w:r>
      <w:r>
        <w:rPr/>
        <w:t>三、各巡店位置的标准 / 7. 游泳池及泳教区域</w:t>
      </w:r>
    </w:p>
    <w:p>
      <w:pPr>
        <w:spacing w:after="100"/>
      </w:pPr>
      <w:r>
        <w:rPr>
          <w:b/>
        </w:rPr>
        <w:t>标准：</w:t>
      </w:r>
      <w:r>
        <w:rPr/>
        <w:t>泳池区域保持适宜湿度和良好空气质量，发现异常及时反馈并跟进处理。</w:t>
      </w:r>
    </w:p>
    <w:p>
      <w:pPr>
        <w:pStyle w:val="Heading3"/>
        <w:spacing w:after="100"/>
      </w:pPr>
      <w:r>
        <w:rPr/>
        <w:t>8. 员工办公室、库房和维修点位</w:t>
      </w:r>
    </w:p>
    <w:p>
      <w:pPr>
        <w:pStyle w:val="Heading3"/>
        <w:spacing w:after="100"/>
      </w:pPr>
      <w:r>
        <w:rPr/>
        <w:t>员工办公室干净</w:t>
      </w:r>
    </w:p>
    <w:p>
      <w:pPr>
        <w:spacing w:after="100"/>
      </w:pPr>
      <w:r>
        <w:rPr>
          <w:b/>
        </w:rPr>
        <w:t>场景：</w:t>
      </w:r>
      <w:r>
        <w:rPr/>
        <w:t>三、各巡店位置的标准 / 8. 员工办公室、库房和维修点位</w:t>
      </w:r>
    </w:p>
    <w:p>
      <w:pPr>
        <w:spacing w:after="100"/>
      </w:pPr>
      <w:r>
        <w:rPr>
          <w:b/>
        </w:rPr>
        <w:t>标准：</w:t>
      </w:r>
      <w:r>
        <w:rPr/>
        <w:t>员工办公室干净、整洁、职业化，文件和物品摆放有序，私人物品不过量。</w:t>
      </w:r>
    </w:p>
    <w:p>
      <w:pPr>
        <w:pStyle w:val="Heading3"/>
        <w:spacing w:after="100"/>
      </w:pPr>
      <w:r>
        <w:rPr/>
        <w:t>办公室用电设备正确使用</w:t>
      </w:r>
    </w:p>
    <w:p>
      <w:pPr>
        <w:spacing w:after="100"/>
      </w:pPr>
      <w:r>
        <w:rPr>
          <w:b/>
        </w:rPr>
        <w:t>场景：</w:t>
      </w:r>
      <w:r>
        <w:rPr/>
        <w:t>三、各巡店位置的标准 / 8. 员工办公室、库房和维修点位</w:t>
      </w:r>
    </w:p>
    <w:p>
      <w:pPr>
        <w:spacing w:after="100"/>
      </w:pPr>
      <w:r>
        <w:rPr>
          <w:b/>
        </w:rPr>
        <w:t>标准：</w:t>
      </w:r>
      <w:r>
        <w:rPr/>
        <w:t>办公室用电设备正确使用，人走关灯、关设备并随手关门，营业期间不得长时间敞门。</w:t>
      </w:r>
    </w:p>
    <w:p>
      <w:pPr>
        <w:pStyle w:val="Heading3"/>
        <w:spacing w:after="100"/>
      </w:pPr>
      <w:r>
        <w:rPr/>
        <w:t>库房保持干净</w:t>
      </w:r>
    </w:p>
    <w:p>
      <w:pPr>
        <w:spacing w:after="100"/>
      </w:pPr>
      <w:r>
        <w:rPr>
          <w:b/>
        </w:rPr>
        <w:t>场景：</w:t>
      </w:r>
      <w:r>
        <w:rPr/>
        <w:t>三、各巡店位置的标准 / 8. 员工办公室、库房和维修点位</w:t>
      </w:r>
    </w:p>
    <w:p>
      <w:pPr>
        <w:spacing w:after="100"/>
      </w:pPr>
      <w:r>
        <w:rPr>
          <w:b/>
        </w:rPr>
        <w:t>标准：</w:t>
      </w:r>
      <w:r>
        <w:rPr/>
        <w:t>库房保持干净、整洁、上锁，物品便于取放，出入库按登记要求记录。</w:t>
      </w:r>
    </w:p>
    <w:p>
      <w:pPr>
        <w:pStyle w:val="Heading3"/>
        <w:spacing w:after="100"/>
      </w:pPr>
      <w:r>
        <w:rPr/>
        <w:t>库房物品数量与盘点记录一致</w:t>
      </w:r>
    </w:p>
    <w:p>
      <w:pPr>
        <w:spacing w:after="100"/>
      </w:pPr>
      <w:r>
        <w:rPr>
          <w:b/>
        </w:rPr>
        <w:t>场景：</w:t>
      </w:r>
      <w:r>
        <w:rPr/>
        <w:t>三、各巡店位置的标准 / 8. 员工办公室、库房和维修点位</w:t>
      </w:r>
    </w:p>
    <w:p>
      <w:pPr>
        <w:spacing w:after="100"/>
      </w:pPr>
      <w:r>
        <w:rPr>
          <w:b/>
        </w:rPr>
        <w:t>标准：</w:t>
      </w:r>
      <w:r>
        <w:rPr/>
        <w:t>库房物品数量与盘点记录一致，按要求进行日常自盘和定期核对。</w:t>
      </w:r>
    </w:p>
    <w:p>
      <w:pPr>
        <w:pStyle w:val="Heading3"/>
        <w:spacing w:after="100"/>
      </w:pPr>
      <w:r>
        <w:rPr/>
        <w:t>发现器械</w:t>
      </w:r>
    </w:p>
    <w:p>
      <w:pPr>
        <w:spacing w:after="100"/>
      </w:pPr>
      <w:r>
        <w:rPr>
          <w:b/>
        </w:rPr>
        <w:t>场景：</w:t>
      </w:r>
      <w:r>
        <w:rPr/>
        <w:t>三、各巡店位置的标准 / 8. 员工办公室、库房和维修点位</w:t>
      </w:r>
    </w:p>
    <w:p>
      <w:pPr>
        <w:spacing w:after="100"/>
      </w:pPr>
      <w:r>
        <w:rPr>
          <w:b/>
        </w:rPr>
        <w:t>标准：</w:t>
      </w:r>
      <w:r>
        <w:rPr/>
        <w:t>发现器械、照明、墙面或其他硬件损坏，应及时登记报修并跟进维修结果。</w:t>
      </w:r>
    </w:p>
    <w:p>
      <w:pPr>
        <w:pStyle w:val="Heading3"/>
        <w:spacing w:after="100"/>
      </w:pPr>
      <w:r>
        <w:rPr/>
        <w:t>维修中的器械或区域应设置干净</w:t>
      </w:r>
    </w:p>
    <w:p>
      <w:pPr>
        <w:spacing w:after="100"/>
      </w:pPr>
      <w:r>
        <w:rPr>
          <w:b/>
        </w:rPr>
        <w:t>场景：</w:t>
      </w:r>
      <w:r>
        <w:rPr/>
        <w:t>三、各巡店位置的标准 / 8. 员工办公室、库房和维修点位</w:t>
      </w:r>
    </w:p>
    <w:p>
      <w:pPr>
        <w:spacing w:after="100"/>
      </w:pPr>
      <w:r>
        <w:rPr>
          <w:b/>
        </w:rPr>
        <w:t>标准：</w:t>
      </w:r>
      <w:r>
        <w:rPr/>
        <w:t>维修中的器械或区域应设置干净、完整、醒目的维修提示，避免会员误用。</w:t>
      </w:r>
    </w:p>
    <w:p>
      <w:pPr>
        <w:pStyle w:val="Heading3"/>
        <w:spacing w:after="100"/>
      </w:pPr>
      <w:r>
        <w:rPr/>
        <w:t>9. 能耗和环境状态</w:t>
      </w:r>
    </w:p>
    <w:p>
      <w:pPr>
        <w:pStyle w:val="Heading3"/>
        <w:spacing w:after="100"/>
      </w:pPr>
      <w:r>
        <w:rPr/>
        <w:t>场馆温度保持适宜</w:t>
      </w:r>
    </w:p>
    <w:p>
      <w:pPr>
        <w:spacing w:after="100"/>
      </w:pPr>
      <w:r>
        <w:rPr>
          <w:b/>
        </w:rPr>
        <w:t>场景：</w:t>
      </w:r>
      <w:r>
        <w:rPr/>
        <w:t>三、各巡店位置的标准 / 9. 能耗和环境状态</w:t>
      </w:r>
    </w:p>
    <w:p>
      <w:pPr>
        <w:spacing w:after="100"/>
      </w:pPr>
      <w:r>
        <w:rPr>
          <w:b/>
        </w:rPr>
        <w:t>标准：</w:t>
      </w:r>
      <w:r>
        <w:rPr/>
        <w:t>场馆温度保持适宜，常规目标为25℃，避免过热或过冷。</w:t>
      </w:r>
    </w:p>
    <w:p>
      <w:pPr>
        <w:pStyle w:val="Heading3"/>
        <w:spacing w:after="100"/>
      </w:pPr>
      <w:r>
        <w:rPr/>
        <w:t>浴室和卫生间保持空气清新</w:t>
      </w:r>
    </w:p>
    <w:p>
      <w:pPr>
        <w:spacing w:after="100"/>
      </w:pPr>
      <w:r>
        <w:rPr>
          <w:b/>
        </w:rPr>
        <w:t>场景：</w:t>
      </w:r>
      <w:r>
        <w:rPr/>
        <w:t>三、各巡店位置的标准 / 9. 能耗和环境状态</w:t>
      </w:r>
    </w:p>
    <w:p>
      <w:pPr>
        <w:spacing w:after="100"/>
      </w:pPr>
      <w:r>
        <w:rPr>
          <w:b/>
        </w:rPr>
        <w:t>标准：</w:t>
      </w:r>
      <w:r>
        <w:rPr/>
        <w:t>浴室和卫生间保持空气清新，不得出现刺鼻气味。</w:t>
      </w:r>
    </w:p>
    <w:p>
      <w:pPr>
        <w:pStyle w:val="Heading3"/>
        <w:spacing w:after="100"/>
      </w:pPr>
      <w:r>
        <w:rPr/>
        <w:t>非核心区域照明</w:t>
      </w:r>
    </w:p>
    <w:p>
      <w:pPr>
        <w:spacing w:after="100"/>
      </w:pPr>
      <w:r>
        <w:rPr>
          <w:b/>
        </w:rPr>
        <w:t>场景：</w:t>
      </w:r>
      <w:r>
        <w:rPr/>
        <w:t>三、各巡店位置的标准 / 9. 能耗和环境状态</w:t>
      </w:r>
    </w:p>
    <w:p>
      <w:pPr>
        <w:spacing w:after="100"/>
      </w:pPr>
      <w:r>
        <w:rPr>
          <w:b/>
        </w:rPr>
        <w:t>标准：</w:t>
      </w:r>
      <w:r>
        <w:rPr/>
        <w:t>非核心区域照明、操厅音响和单车室音响按使用时段开启，课程结束后及时关闭。</w:t>
      </w:r>
    </w:p>
    <w:p>
      <w:pPr>
        <w:pStyle w:val="Heading3"/>
        <w:spacing w:after="100"/>
      </w:pPr>
      <w:r>
        <w:rPr/>
        <w:t>无人使用的器械应处于关闭或待机状态</w:t>
      </w:r>
    </w:p>
    <w:p>
      <w:pPr>
        <w:spacing w:after="100"/>
      </w:pPr>
      <w:r>
        <w:rPr>
          <w:b/>
        </w:rPr>
        <w:t>场景：</w:t>
      </w:r>
      <w:r>
        <w:rPr/>
        <w:t>三、各巡店位置的标准 / 9. 能耗和环境状态</w:t>
      </w:r>
    </w:p>
    <w:p>
      <w:pPr>
        <w:spacing w:after="100"/>
      </w:pPr>
      <w:r>
        <w:rPr>
          <w:b/>
        </w:rPr>
        <w:t>标准：</w:t>
      </w:r>
      <w:r>
        <w:rPr/>
        <w:t>无人使用的器械应处于关闭或待机状态，避免设备空转和能源浪费。</w:t>
      </w:r>
    </w:p>
    <w:p>
      <w:pPr>
        <w:pStyle w:val="Heading2"/>
        <w:spacing w:after="100"/>
      </w:pPr>
      <w:r>
        <w:rPr/>
        <w:t>四、巡店表格填写方式</w:t>
      </w:r>
    </w:p>
    <w:p>
      <w:pPr>
        <w:pStyle w:val="Heading3"/>
        <w:spacing w:after="100"/>
      </w:pPr>
      <w:r>
        <w:rPr/>
        <w:t>巡店表应按日期</w:t>
      </w:r>
    </w:p>
    <w:p>
      <w:pPr>
        <w:spacing w:after="100"/>
      </w:pPr>
      <w:r>
        <w:rPr>
          <w:b/>
        </w:rPr>
        <w:t>场景：</w:t>
      </w:r>
      <w:r>
        <w:rPr/>
        <w:t>四、巡店表格填写方式</w:t>
      </w:r>
    </w:p>
    <w:p>
      <w:pPr>
        <w:spacing w:after="100"/>
      </w:pPr>
      <w:r>
        <w:rPr>
          <w:b/>
        </w:rPr>
        <w:t>标准：</w:t>
      </w:r>
      <w:r>
        <w:rPr/>
        <w:t>巡店表应按日期、时间、巡店人和区域完整填写，不得留空或事后补填关键信息。</w:t>
      </w:r>
    </w:p>
    <w:p>
      <w:pPr>
        <w:pStyle w:val="Heading3"/>
        <w:spacing w:after="100"/>
      </w:pPr>
      <w:r>
        <w:rPr/>
        <w:t>按巡店表逐项检查</w:t>
      </w:r>
    </w:p>
    <w:p>
      <w:pPr>
        <w:spacing w:after="100"/>
      </w:pPr>
      <w:r>
        <w:rPr>
          <w:b/>
        </w:rPr>
        <w:t>场景：</w:t>
      </w:r>
      <w:r>
        <w:rPr/>
        <w:t>四、巡店表格填写方式</w:t>
      </w:r>
    </w:p>
    <w:p>
      <w:pPr>
        <w:spacing w:after="100"/>
      </w:pPr>
      <w:r>
        <w:rPr>
          <w:b/>
        </w:rPr>
        <w:t>标准：</w:t>
      </w:r>
      <w:r>
        <w:rPr/>
        <w:t>按巡店表逐项检查，至少覆盖前台、休息区、公共区域、单车室、更衣室、卫生间、亲子更衣室、库房、私教区、有氧区、器械区、体测区、拉伸区、综合操厅、瑜伽室、普拉提室、游泳池及办公室等区域。</w:t>
      </w:r>
    </w:p>
    <w:p>
      <w:pPr>
        <w:pStyle w:val="Heading3"/>
        <w:spacing w:after="100"/>
      </w:pPr>
      <w:r>
        <w:rPr/>
        <w:t>每次巡店至少上传20张照片</w:t>
      </w:r>
    </w:p>
    <w:p>
      <w:pPr>
        <w:spacing w:after="100"/>
      </w:pPr>
      <w:r>
        <w:rPr>
          <w:b/>
        </w:rPr>
        <w:t>场景：</w:t>
      </w:r>
      <w:r>
        <w:rPr/>
        <w:t>四、巡店表格填写方式</w:t>
      </w:r>
    </w:p>
    <w:p>
      <w:pPr>
        <w:spacing w:after="100"/>
      </w:pPr>
      <w:r>
        <w:rPr>
          <w:b/>
        </w:rPr>
        <w:t>标准：</w:t>
      </w:r>
      <w:r>
        <w:rPr/>
        <w:t>每次巡店至少上传20张照片，照片应包含各区域全景、具体点位局部和问题细节，不能只拍同一位置或重复照片。</w:t>
      </w:r>
    </w:p>
    <w:p>
      <w:pPr>
        <w:pStyle w:val="Heading3"/>
        <w:spacing w:after="100"/>
      </w:pPr>
      <w:r>
        <w:rPr/>
        <w:t>发现问题时</w:t>
      </w:r>
    </w:p>
    <w:p>
      <w:pPr>
        <w:spacing w:after="100"/>
      </w:pPr>
      <w:r>
        <w:rPr>
          <w:b/>
        </w:rPr>
        <w:t>场景：</w:t>
      </w:r>
      <w:r>
        <w:rPr/>
        <w:t>四、巡店表格填写方式</w:t>
      </w:r>
    </w:p>
    <w:p>
      <w:pPr>
        <w:spacing w:after="100"/>
      </w:pPr>
      <w:r>
        <w:rPr>
          <w:b/>
        </w:rPr>
        <w:t>标准：</w:t>
      </w:r>
      <w:r>
        <w:rPr/>
        <w:t>发现问题时，在问题栏写明具体区域、点位、问题表现、责任部门和处理要求，并附对应照片。</w:t>
      </w:r>
    </w:p>
    <w:p>
      <w:pPr>
        <w:pStyle w:val="Heading3"/>
        <w:spacing w:after="100"/>
      </w:pPr>
      <w:r>
        <w:rPr/>
        <w:t>文字汇总必须真实</w:t>
      </w:r>
    </w:p>
    <w:p>
      <w:pPr>
        <w:spacing w:after="100"/>
      </w:pPr>
      <w:r>
        <w:rPr>
          <w:b/>
        </w:rPr>
        <w:t>场景：</w:t>
      </w:r>
      <w:r>
        <w:rPr/>
        <w:t>四、巡店表格填写方式</w:t>
      </w:r>
    </w:p>
    <w:p>
      <w:pPr>
        <w:spacing w:after="100"/>
      </w:pPr>
      <w:r>
        <w:rPr>
          <w:b/>
        </w:rPr>
        <w:t>标准：</w:t>
      </w:r>
      <w:r>
        <w:rPr/>
        <w:t>文字汇总必须真实、完整，不能只填写“正常”或刻意回避问题。</w:t>
      </w:r>
    </w:p>
    <w:p>
      <w:pPr>
        <w:pStyle w:val="Heading3"/>
        <w:spacing w:after="100"/>
      </w:pPr>
      <w:r>
        <w:rPr/>
        <w:t>常规问题应在2小时内完成整改</w:t>
      </w:r>
    </w:p>
    <w:p>
      <w:pPr>
        <w:spacing w:after="100"/>
      </w:pPr>
      <w:r>
        <w:rPr>
          <w:b/>
        </w:rPr>
        <w:t>场景：</w:t>
      </w:r>
      <w:r>
        <w:rPr/>
        <w:t>四、巡店表格填写方式</w:t>
      </w:r>
    </w:p>
    <w:p>
      <w:pPr>
        <w:spacing w:after="100"/>
      </w:pPr>
      <w:r>
        <w:rPr>
          <w:b/>
        </w:rPr>
        <w:t>标准：</w:t>
      </w:r>
      <w:r>
        <w:rPr/>
        <w:t>常规问题应在2小时内完成整改，并在巡店记录中补充整改结果和整改后照片。</w:t>
      </w:r>
    </w:p>
    <w:p>
      <w:pPr>
        <w:pStyle w:val="Heading3"/>
        <w:spacing w:after="100"/>
      </w:pPr>
      <w:r>
        <w:rPr/>
        <w:t>晚巡店必须跟踪问题是否处理完成</w:t>
      </w:r>
    </w:p>
    <w:p>
      <w:pPr>
        <w:spacing w:after="100"/>
      </w:pPr>
      <w:r>
        <w:rPr>
          <w:b/>
        </w:rPr>
        <w:t>场景：</w:t>
      </w:r>
      <w:r>
        <w:rPr/>
        <w:t>四、巡店表格填写方式</w:t>
      </w:r>
    </w:p>
    <w:p>
      <w:pPr>
        <w:spacing w:after="100"/>
      </w:pPr>
      <w:r>
        <w:rPr>
          <w:b/>
        </w:rPr>
        <w:t>标准：</w:t>
      </w:r>
      <w:r>
        <w:rPr/>
        <w:t>晚巡店必须跟踪问题是否处理完成，不能将未整改问题遗留到第二天。</w:t>
      </w:r>
    </w:p>
    <w:p>
      <w:pPr>
        <w:pStyle w:val="Heading3"/>
        <w:spacing w:after="100"/>
      </w:pPr>
      <w:r>
        <w:rPr/>
        <w:t>各节点和各层级巡店总结由巡店人发送至本门店工作群</w:t>
      </w:r>
    </w:p>
    <w:p>
      <w:pPr>
        <w:spacing w:after="100"/>
      </w:pPr>
      <w:r>
        <w:rPr>
          <w:b/>
        </w:rPr>
        <w:t>场景：</w:t>
      </w:r>
      <w:r>
        <w:rPr/>
        <w:t>四、巡店表格填写方式</w:t>
      </w:r>
    </w:p>
    <w:p>
      <w:pPr>
        <w:spacing w:after="100"/>
      </w:pPr>
      <w:r>
        <w:rPr>
          <w:b/>
        </w:rPr>
        <w:t>标准：</w:t>
      </w:r>
      <w:r>
        <w:rPr/>
        <w:t>各节点和各层级巡店总结由巡店人发送至本门店工作群，区域管理信息按要求发送至区域管理群。</w:t>
      </w:r>
    </w:p>
    <w:p>
      <w:pPr>
        <w:pStyle w:val="Heading3"/>
        <w:spacing w:after="100"/>
      </w:pPr>
      <w:r>
        <w:rPr/>
        <w:t>维修类问题同步填写维修登记</w:t>
      </w:r>
    </w:p>
    <w:p>
      <w:pPr>
        <w:spacing w:after="100"/>
      </w:pPr>
      <w:r>
        <w:rPr>
          <w:b/>
        </w:rPr>
        <w:t>场景：</w:t>
      </w:r>
      <w:r>
        <w:rPr/>
        <w:t>四、巡店表格填写方式</w:t>
      </w:r>
    </w:p>
    <w:p>
      <w:pPr>
        <w:spacing w:after="100"/>
      </w:pPr>
      <w:r>
        <w:rPr>
          <w:b/>
        </w:rPr>
        <w:t>标准：</w:t>
      </w:r>
      <w:r>
        <w:rPr/>
        <w:t>维修类问题同步填写维修登记，记录报修时间、责任人、处理进度和完成结果。</w:t>
      </w:r>
    </w:p>
    <w:p>
      <w:pPr>
        <w:pStyle w:val="Heading3"/>
        <w:spacing w:after="100"/>
      </w:pPr>
      <w:r>
        <w:rPr/>
        <w:t>巡店人完成填写后</w:t>
      </w:r>
    </w:p>
    <w:p>
      <w:pPr>
        <w:spacing w:after="100"/>
      </w:pPr>
      <w:r>
        <w:rPr>
          <w:b/>
        </w:rPr>
        <w:t>场景：</w:t>
      </w:r>
      <w:r>
        <w:rPr/>
        <w:t>四、巡店表格填写方式</w:t>
      </w:r>
    </w:p>
    <w:p>
      <w:pPr>
        <w:spacing w:after="100"/>
      </w:pPr>
      <w:r>
        <w:rPr>
          <w:b/>
        </w:rPr>
        <w:t>标准：</w:t>
      </w:r>
      <w:r>
        <w:rPr/>
        <w:t>巡店人完成填写后，应由当日值班经理复核记录、照片和整改闭环情况。</w:t>
      </w:r>
    </w:p>
    <w:p>
      <w:pPr>
        <w:pStyle w:val="Heading2"/>
        <w:spacing w:after="100"/>
      </w:pPr>
      <w:r>
        <w:rPr/>
        <w:t>五、巡店评分考核</w:t>
      </w:r>
    </w:p>
    <w:p>
      <w:pPr>
        <w:pStyle w:val="Heading3"/>
        <w:spacing w:after="100"/>
      </w:pPr>
      <w:r>
        <w:rPr/>
        <w:t>单日单店单次巡店满分为30分</w:t>
      </w:r>
    </w:p>
    <w:p>
      <w:pPr>
        <w:spacing w:after="100"/>
      </w:pPr>
      <w:r>
        <w:rPr>
          <w:b/>
        </w:rPr>
        <w:t>场景：</w:t>
      </w:r>
      <w:r>
        <w:rPr/>
        <w:t>五、巡店评分考核</w:t>
      </w:r>
    </w:p>
    <w:p>
      <w:pPr>
        <w:spacing w:after="100"/>
      </w:pPr>
      <w:r>
        <w:rPr>
          <w:b/>
        </w:rPr>
        <w:t>标准：</w:t>
      </w:r>
      <w:r>
        <w:rPr/>
        <w:t>单日单店单次巡店满分为30分，考核照片数量、点位完整性和问题描述真实性。</w:t>
      </w:r>
    </w:p>
    <w:p>
      <w:pPr>
        <w:pStyle w:val="Heading3"/>
        <w:spacing w:after="100"/>
      </w:pPr>
      <w:r>
        <w:rPr/>
        <w:t>照片数量满分10分</w:t>
      </w:r>
    </w:p>
    <w:p>
      <w:pPr>
        <w:spacing w:after="100"/>
      </w:pPr>
      <w:r>
        <w:rPr>
          <w:b/>
        </w:rPr>
        <w:t>场景：</w:t>
      </w:r>
      <w:r>
        <w:rPr/>
        <w:t>五、巡店评分考核</w:t>
      </w:r>
    </w:p>
    <w:p>
      <w:pPr>
        <w:spacing w:after="100"/>
      </w:pPr>
      <w:r>
        <w:rPr>
          <w:b/>
        </w:rPr>
        <w:t>标准：</w:t>
      </w:r>
      <w:r>
        <w:rPr/>
        <w:t>照片数量满分10分，达到20张得10分，每少1张扣0.5分。</w:t>
      </w:r>
    </w:p>
    <w:p>
      <w:pPr>
        <w:pStyle w:val="Heading3"/>
        <w:spacing w:after="100"/>
      </w:pPr>
      <w:r>
        <w:rPr/>
        <w:t>点位数量满分10分</w:t>
      </w:r>
    </w:p>
    <w:p>
      <w:pPr>
        <w:spacing w:after="100"/>
      </w:pPr>
      <w:r>
        <w:rPr>
          <w:b/>
        </w:rPr>
        <w:t>场景：</w:t>
      </w:r>
      <w:r>
        <w:rPr/>
        <w:t>五、巡店评分考核</w:t>
      </w:r>
    </w:p>
    <w:p>
      <w:pPr>
        <w:spacing w:after="100"/>
      </w:pPr>
      <w:r>
        <w:rPr>
          <w:b/>
        </w:rPr>
        <w:t>标准：</w:t>
      </w:r>
      <w:r>
        <w:rPr/>
        <w:t>点位数量满分10分，全部覆盖得10分，缺少1至2个点位得8分，缺少3个及以上点位得6分，无巡店记录得0分。</w:t>
      </w:r>
    </w:p>
    <w:p>
      <w:pPr>
        <w:pStyle w:val="Heading3"/>
        <w:spacing w:after="100"/>
      </w:pPr>
      <w:r>
        <w:rPr/>
        <w:t>问题描述满分10分</w:t>
      </w:r>
    </w:p>
    <w:p>
      <w:pPr>
        <w:spacing w:after="100"/>
      </w:pPr>
      <w:r>
        <w:rPr>
          <w:b/>
        </w:rPr>
        <w:t>场景：</w:t>
      </w:r>
      <w:r>
        <w:rPr/>
        <w:t>五、巡店评分考核</w:t>
      </w:r>
    </w:p>
    <w:p>
      <w:pPr>
        <w:spacing w:after="100"/>
      </w:pPr>
      <w:r>
        <w:rPr>
          <w:b/>
        </w:rPr>
        <w:t>标准：</w:t>
      </w:r>
      <w:r>
        <w:rPr/>
        <w:t>问题描述满分10分，记录2条及以上真实问题得10分，记录至少1条真实问题得9分，没有问题描述得8分。</w:t>
      </w:r>
    </w:p>
    <w:p>
      <w:pPr>
        <w:pStyle w:val="Heading3"/>
        <w:spacing w:after="100"/>
      </w:pPr>
      <w:r>
        <w:rPr/>
        <w:t>月度总得分作为店长月度绩效中运营部分的主要参考</w:t>
      </w:r>
    </w:p>
    <w:p>
      <w:pPr>
        <w:spacing w:after="100"/>
      </w:pPr>
      <w:r>
        <w:rPr>
          <w:b/>
        </w:rPr>
        <w:t>场景：</w:t>
      </w:r>
      <w:r>
        <w:rPr/>
        <w:t>五、巡店评分考核</w:t>
      </w:r>
    </w:p>
    <w:p>
      <w:pPr>
        <w:spacing w:after="100"/>
      </w:pPr>
      <w:r>
        <w:rPr>
          <w:b/>
        </w:rPr>
        <w:t>标准：</w:t>
      </w:r>
      <w:r>
        <w:rPr/>
        <w:t>月度总得分作为店长月度绩效中运营部分的主要参考，并作为运营经理月度绩效中总部考核部分的依据。</w:t>
      </w:r>
    </w:p>
    <w:p>
      <w:pPr>
        <w:pStyle w:val="Heading3"/>
        <w:spacing w:after="100"/>
      </w:pPr>
      <w:r>
        <w:rPr/>
        <w:t>总部每月结合巡店表和现场情况检查门店店务标准及制…</w:t>
      </w:r>
    </w:p>
    <w:p>
      <w:pPr>
        <w:spacing w:after="100"/>
      </w:pPr>
      <w:r>
        <w:rPr>
          <w:b/>
        </w:rPr>
        <w:t>场景：</w:t>
      </w:r>
      <w:r>
        <w:rPr/>
        <w:t>五、巡店评分考核</w:t>
      </w:r>
    </w:p>
    <w:p>
      <w:pPr>
        <w:spacing w:after="100"/>
      </w:pPr>
      <w:r>
        <w:rPr>
          <w:b/>
        </w:rPr>
        <w:t>标准：</w:t>
      </w:r>
      <w:r>
        <w:rPr/>
        <w:t>总部每月结合巡店表和现场情况检查门店店务标准及制度执行结果。</w:t>
      </w:r>
    </w:p>
    <w:p>
      <w:pPr>
        <w:pStyle w:val="Heading2"/>
        <w:spacing w:after="100"/>
      </w:pPr>
      <w:r>
        <w:rPr/>
        <w:t>六、奖惩和整改制度</w:t>
      </w:r>
    </w:p>
    <w:p>
      <w:pPr>
        <w:pStyle w:val="Heading3"/>
        <w:spacing w:after="100"/>
      </w:pPr>
      <w:r>
        <w:rPr/>
        <w:t>日常门店自查按月以门店为单位汇总得分</w:t>
      </w:r>
    </w:p>
    <w:p>
      <w:pPr>
        <w:spacing w:after="100"/>
      </w:pPr>
      <w:r>
        <w:rPr>
          <w:b/>
        </w:rPr>
        <w:t>场景：</w:t>
      </w:r>
      <w:r>
        <w:rPr/>
        <w:t>六、奖惩和整改制度</w:t>
      </w:r>
    </w:p>
    <w:p>
      <w:pPr>
        <w:spacing w:after="100"/>
      </w:pPr>
      <w:r>
        <w:rPr>
          <w:b/>
        </w:rPr>
        <w:t>标准：</w:t>
      </w:r>
      <w:r>
        <w:rPr/>
        <w:t>日常门店自查按月以门店为单位汇总得分，对月度得分最后三名的相关责任人进行处理。</w:t>
      </w:r>
    </w:p>
    <w:p>
      <w:pPr>
        <w:pStyle w:val="Heading3"/>
        <w:spacing w:after="100"/>
      </w:pPr>
      <w:r>
        <w:rPr/>
        <w:t>月度总分超过2000分的门店不执行该项末位处罚</w:t>
      </w:r>
    </w:p>
    <w:p>
      <w:pPr>
        <w:spacing w:after="100"/>
      </w:pPr>
      <w:r>
        <w:rPr>
          <w:b/>
        </w:rPr>
        <w:t>场景：</w:t>
      </w:r>
      <w:r>
        <w:rPr/>
        <w:t>六、奖惩和整改制度</w:t>
      </w:r>
    </w:p>
    <w:p>
      <w:pPr>
        <w:spacing w:after="100"/>
      </w:pPr>
      <w:r>
        <w:rPr>
          <w:b/>
        </w:rPr>
        <w:t>标准：</w:t>
      </w:r>
      <w:r>
        <w:rPr/>
        <w:t>月度总分超过2000分的门店不执行该项末位处罚。</w:t>
      </w:r>
    </w:p>
    <w:p>
      <w:pPr>
        <w:pStyle w:val="Heading3"/>
        <w:spacing w:after="100"/>
      </w:pPr>
      <w:r>
        <w:rPr/>
        <w:t>月度总分低于2000分且进入末三名时</w:t>
      </w:r>
    </w:p>
    <w:p>
      <w:pPr>
        <w:spacing w:after="100"/>
      </w:pPr>
      <w:r>
        <w:rPr>
          <w:b/>
        </w:rPr>
        <w:t>场景：</w:t>
      </w:r>
      <w:r>
        <w:rPr/>
        <w:t>六、奖惩和整改制度</w:t>
      </w:r>
    </w:p>
    <w:p>
      <w:pPr>
        <w:spacing w:after="100"/>
      </w:pPr>
      <w:r>
        <w:rPr>
          <w:b/>
        </w:rPr>
        <w:t>标准：</w:t>
      </w:r>
      <w:r>
        <w:rPr/>
        <w:t>月度总分低于2000分且进入末三名时，店长扣除当月运营绩效150元，运营经理扣除当月绩效150元，并取消当月评优资格。</w:t>
      </w:r>
    </w:p>
    <w:p>
      <w:pPr>
        <w:pStyle w:val="Heading3"/>
        <w:spacing w:after="100"/>
      </w:pPr>
      <w:r>
        <w:rPr/>
        <w:t>当日值班的会籍经理</w:t>
      </w:r>
    </w:p>
    <w:p>
      <w:pPr>
        <w:spacing w:after="100"/>
      </w:pPr>
      <w:r>
        <w:rPr>
          <w:b/>
        </w:rPr>
        <w:t>场景：</w:t>
      </w:r>
      <w:r>
        <w:rPr/>
        <w:t>六、奖惩和整改制度</w:t>
      </w:r>
    </w:p>
    <w:p>
      <w:pPr>
        <w:spacing w:after="100"/>
      </w:pPr>
      <w:r>
        <w:rPr>
          <w:b/>
        </w:rPr>
        <w:t>标准：</w:t>
      </w:r>
      <w:r>
        <w:rPr/>
        <w:t>当日值班的会籍经理、私教经理和泳教经理各承担150元处罚。</w:t>
      </w:r>
    </w:p>
    <w:p>
      <w:pPr>
        <w:pStyle w:val="Heading3"/>
        <w:spacing w:after="100"/>
      </w:pPr>
      <w:r>
        <w:rPr/>
        <w:t>总部运营部定期巡店时</w:t>
      </w:r>
    </w:p>
    <w:p>
      <w:pPr>
        <w:spacing w:after="100"/>
      </w:pPr>
      <w:r>
        <w:rPr>
          <w:b/>
        </w:rPr>
        <w:t>场景：</w:t>
      </w:r>
      <w:r>
        <w:rPr/>
        <w:t>六、奖惩和整改制度</w:t>
      </w:r>
    </w:p>
    <w:p>
      <w:pPr>
        <w:spacing w:after="100"/>
      </w:pPr>
      <w:r>
        <w:rPr>
          <w:b/>
        </w:rPr>
        <w:t>标准：</w:t>
      </w:r>
      <w:r>
        <w:rPr/>
        <w:t>总部运营部定期巡店时，得分率低于80分，店长、当日值班经理和运营经理各承担200元处罚。</w:t>
      </w:r>
    </w:p>
    <w:p>
      <w:pPr>
        <w:pStyle w:val="Heading3"/>
        <w:spacing w:after="100"/>
      </w:pPr>
      <w:r>
        <w:rPr/>
        <w:t>总经办领导不定期抽查时</w:t>
      </w:r>
    </w:p>
    <w:p>
      <w:pPr>
        <w:spacing w:after="100"/>
      </w:pPr>
      <w:r>
        <w:rPr>
          <w:b/>
        </w:rPr>
        <w:t>场景：</w:t>
      </w:r>
      <w:r>
        <w:rPr/>
        <w:t>六、奖惩和整改制度</w:t>
      </w:r>
    </w:p>
    <w:p>
      <w:pPr>
        <w:spacing w:after="100"/>
      </w:pPr>
      <w:r>
        <w:rPr>
          <w:b/>
        </w:rPr>
        <w:t>标准：</w:t>
      </w:r>
      <w:r>
        <w:rPr/>
        <w:t>总经办领导不定期抽查时，根据问题严重程度对相关管理人员执行200至500元或100至200元的差异化处罚。</w:t>
      </w:r>
    </w:p>
    <w:p>
      <w:pPr>
        <w:pStyle w:val="Heading3"/>
        <w:spacing w:after="100"/>
      </w:pPr>
      <w:r>
        <w:rPr/>
        <w:t>发现下属违规且上级未履行管理责任时</w:t>
      </w:r>
    </w:p>
    <w:p>
      <w:pPr>
        <w:spacing w:after="100"/>
      </w:pPr>
      <w:r>
        <w:rPr>
          <w:b/>
        </w:rPr>
        <w:t>场景：</w:t>
      </w:r>
      <w:r>
        <w:rPr/>
        <w:t>六、奖惩和整改制度</w:t>
      </w:r>
    </w:p>
    <w:p>
      <w:pPr>
        <w:spacing w:after="100"/>
      </w:pPr>
      <w:r>
        <w:rPr>
          <w:b/>
        </w:rPr>
        <w:t>标准：</w:t>
      </w:r>
      <w:r>
        <w:rPr/>
        <w:t>发现下属违规且上级未履行管理责任时，相关管理者承担连带管理责任，金额不低于当事人且最高不超过500元。</w:t>
      </w:r>
    </w:p>
    <w:p>
      <w:pPr>
        <w:pStyle w:val="Heading3"/>
        <w:spacing w:after="100"/>
      </w:pPr>
      <w:r>
        <w:rPr/>
        <w:t>对巡店记录弄虚作假</w:t>
      </w:r>
    </w:p>
    <w:p>
      <w:pPr>
        <w:spacing w:after="100"/>
      </w:pPr>
      <w:r>
        <w:rPr>
          <w:b/>
        </w:rPr>
        <w:t>场景：</w:t>
      </w:r>
      <w:r>
        <w:rPr/>
        <w:t>六、奖惩和整改制度</w:t>
      </w:r>
    </w:p>
    <w:p>
      <w:pPr>
        <w:spacing w:after="100"/>
      </w:pPr>
      <w:r>
        <w:rPr>
          <w:b/>
        </w:rPr>
        <w:t>标准：</w:t>
      </w:r>
      <w:r>
        <w:rPr/>
        <w:t>对巡店记录弄虚作假、隐瞒问题或未跟踪整改的情况，按制度追究巡店人、当日值班经理及相关管理人员责任。</w:t>
      </w:r>
    </w:p>
    <w:p>
      <w:pPr>
        <w:pStyle w:val="Heading3"/>
        <w:spacing w:after="100"/>
      </w:pPr>
      <w:r>
        <w:rPr/>
        <w:t>巡店考核发现问题后</w:t>
      </w:r>
    </w:p>
    <w:p>
      <w:pPr>
        <w:spacing w:after="100"/>
      </w:pPr>
      <w:r>
        <w:rPr>
          <w:b/>
        </w:rPr>
        <w:t>场景：</w:t>
      </w:r>
      <w:r>
        <w:rPr/>
        <w:t>六、奖惩和整改制度</w:t>
      </w:r>
    </w:p>
    <w:p>
      <w:pPr>
        <w:spacing w:after="100"/>
      </w:pPr>
      <w:r>
        <w:rPr>
          <w:b/>
        </w:rPr>
        <w:t>标准：</w:t>
      </w:r>
      <w:r>
        <w:rPr/>
        <w:t>巡店考核发现问题后，应明确责任人、整改时限和复核人，整改完成后保留整改照片和复核结果，形成闭环。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Hiragino Sans GB" w:hAnsi="Hiragino Sans GB" w:eastAsia="Hiragino Sans GB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00" w:line="276" w:lineRule="auto"/>
      <w:outlineLvl w:val="0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276" w:lineRule="auto"/>
      <w:outlineLvl w:val="1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76" w:lineRule="auto"/>
      <w:outlineLvl w:val="2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76" w:lineRule="auto"/>
      <w:contextualSpacing/>
    </w:pPr>
    <w:rPr>
      <w:rFonts w:asciiTheme="majorHAnsi" w:eastAsiaTheme="majorEastAsia" w:hAnsiTheme="majorHAnsi" w:cstheme="majorBidi" w:ascii="Hiragino Sans GB" w:hAnsi="Hiragino Sans GB" w:eastAsia="Hiragino Sans GB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场馆运营与环境管理</dc:title>
  <dc:subject>场馆运营和客户服务手动切片知识文档</dc:subject>
  <dc:creator>菠菜知识库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