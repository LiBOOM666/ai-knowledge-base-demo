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客户与会员的接待</w:t>
      </w:r>
    </w:p>
    <w:p>
      <w:pPr>
        <w:pStyle w:val="Heading1"/>
      </w:pPr>
      <w:r>
        <w:t>适用范围</w:t>
      </w:r>
    </w:p>
    <w:p>
      <w:r>
        <w:t>本文件用于指导健身场馆前台和相关岗位处理会员入场、访客来访、电话咨询、寻人、求职、客诉及课程签课事项。</w:t>
      </w:r>
    </w:p>
    <w:p>
      <w:pPr>
        <w:pStyle w:val="Heading1"/>
      </w:pPr>
      <w:r>
        <w:t>1. 会员的入场刷卡接待</w:t>
      </w:r>
    </w:p>
    <w:p>
      <w:pPr>
        <w:pStyle w:val="Heading3"/>
      </w:pPr>
      <w:r>
        <w:t>1.1 接待要求</w:t>
      </w:r>
    </w:p>
    <w:p>
      <w:pPr>
        <w:pStyle w:val="ListBullet"/>
        <w:spacing w:after="60" w:line="269" w:lineRule="auto"/>
      </w:pPr>
      <w:r>
        <w:t>会员进入门店后，应在 10 秒内完成目光接触和问候。</w:t>
      </w:r>
    </w:p>
    <w:p>
      <w:pPr>
        <w:pStyle w:val="ListBullet"/>
        <w:spacing w:after="60" w:line="269" w:lineRule="auto"/>
      </w:pPr>
      <w:r>
        <w:t>与会员距离约 3 米时，应微笑致意；递接物品使用双手。</w:t>
      </w:r>
    </w:p>
    <w:p>
      <w:pPr>
        <w:pStyle w:val="ListBullet"/>
        <w:spacing w:after="60" w:line="269" w:lineRule="auto"/>
      </w:pPr>
      <w:r>
        <w:t>听到会员呼唤或服务铃声，应在 3 秒内回应。</w:t>
      </w:r>
    </w:p>
    <w:p>
      <w:pPr>
        <w:pStyle w:val="ListBullet"/>
        <w:spacing w:after="60" w:line="269" w:lineRule="auto"/>
      </w:pPr>
      <w:r>
        <w:t>前台保持有人值守，不得因用餐或其他事务空岗；17:00—21:00 高峰时段前台至少安排 2 名员工同时在岗。</w:t>
      </w:r>
    </w:p>
    <w:p>
      <w:pPr>
        <w:pStyle w:val="Heading3"/>
      </w:pPr>
      <w:r>
        <w:t>1.2 刷卡和入场</w:t>
      </w:r>
    </w:p>
    <w:p>
      <w:pPr>
        <w:pStyle w:val="ListBullet"/>
        <w:spacing w:after="60" w:line="269" w:lineRule="auto"/>
      </w:pPr>
      <w:r>
        <w:t>先核验会员身份或入场信息，再协助会员完成刷卡或其他入场核验。</w:t>
      </w:r>
    </w:p>
    <w:p>
      <w:pPr>
        <w:pStyle w:val="ListBullet"/>
        <w:spacing w:after="60" w:line="269" w:lineRule="auto"/>
      </w:pPr>
      <w:r>
        <w:t>核验通过后，向会员说明可进入的区域或当日需要办理的事项，并引导正常入场。</w:t>
      </w:r>
    </w:p>
    <w:p>
      <w:pPr>
        <w:pStyle w:val="ListBullet"/>
        <w:spacing w:after="60" w:line="269" w:lineRule="auto"/>
      </w:pPr>
      <w:r>
        <w:t>会员无法刷卡、信息不一致或系统无法确认时，不直接放行；先记录情况并联系负责人员核实。</w:t>
      </w:r>
    </w:p>
    <w:p>
      <w:pPr>
        <w:pStyle w:val="ListBullet"/>
        <w:spacing w:after="60" w:line="269" w:lineRule="auto"/>
      </w:pPr>
      <w:r>
        <w:t>涉及儿童、体验或特殊入场安排时，按场馆对应的入场和安全要求处理。</w:t>
      </w:r>
    </w:p>
    <w:p>
      <w:pPr>
        <w:pStyle w:val="Heading3"/>
      </w:pPr>
      <w:r>
        <w:t>1.3 排队和异常处理</w:t>
      </w:r>
    </w:p>
    <w:p>
      <w:pPr>
        <w:pStyle w:val="ListBullet"/>
        <w:spacing w:after="60" w:line="269" w:lineRule="auto"/>
      </w:pPr>
      <w:r>
        <w:t>接待应熟悉业务流程，减少会员等待，避免出现长时间排队。</w:t>
      </w:r>
    </w:p>
    <w:p>
      <w:pPr>
        <w:pStyle w:val="ListBullet"/>
        <w:spacing w:after="60" w:line="269" w:lineRule="auto"/>
      </w:pPr>
      <w:r>
        <w:t>多位会员同时到达时，应先回应所有来访者，再按先后顺序办理。</w:t>
      </w:r>
    </w:p>
    <w:p>
      <w:pPr>
        <w:pStyle w:val="ListBullet"/>
        <w:spacing w:after="60" w:line="269" w:lineRule="auto"/>
      </w:pPr>
      <w:r>
        <w:t>会员提出的问题不属于本人职责范围时，应说明将协助转交对应部门，不使用“我不知道”或“与我无关”等表达。</w:t>
      </w:r>
    </w:p>
    <w:p>
      <w:pPr>
        <w:pStyle w:val="Heading1"/>
      </w:pPr>
      <w:r>
        <w:t>2. 非会员的来访登记与会籍分配</w:t>
      </w:r>
    </w:p>
    <w:p>
      <w:pPr>
        <w:pStyle w:val="Heading3"/>
      </w:pPr>
      <w:r>
        <w:t>2.1 来访识别</w:t>
      </w:r>
    </w:p>
    <w:p>
      <w:pPr>
        <w:pStyle w:val="ListBullet"/>
        <w:spacing w:after="60" w:line="269" w:lineRule="auto"/>
      </w:pPr>
      <w:r>
        <w:t>非会员体验、来访或职能部门来访人员到店时，先确认来访类型和来访目的。</w:t>
      </w:r>
    </w:p>
    <w:p>
      <w:pPr>
        <w:pStyle w:val="ListBullet"/>
        <w:spacing w:after="60" w:line="269" w:lineRule="auto"/>
      </w:pPr>
      <w:r>
        <w:t>体验或来访人员按现场安排分配会籍顾问接待；职能部门来访人员完成登记后，由对应人员接待和引导。</w:t>
      </w:r>
    </w:p>
    <w:p>
      <w:pPr>
        <w:pStyle w:val="Heading3"/>
      </w:pPr>
      <w:r>
        <w:t>2.2 登记内容</w:t>
      </w:r>
    </w:p>
    <w:p>
      <w:pPr>
        <w:pStyle w:val="ListBullet"/>
        <w:spacing w:after="60" w:line="269" w:lineRule="auto"/>
      </w:pPr>
      <w:r>
        <w:t>运营人员引导访客填写姓名、性别、联系方式和来访时间。</w:t>
      </w:r>
    </w:p>
    <w:p>
      <w:pPr>
        <w:pStyle w:val="ListBullet"/>
        <w:spacing w:after="60" w:line="269" w:lineRule="auto"/>
      </w:pPr>
      <w:r>
        <w:t>同步记录访客来源、接待运营人员和负责会籍顾问。</w:t>
      </w:r>
    </w:p>
    <w:p>
      <w:pPr>
        <w:pStyle w:val="ListBullet"/>
        <w:spacing w:after="60" w:line="269" w:lineRule="auto"/>
      </w:pPr>
      <w:r>
        <w:t>访客离店后，补充离店时间及体测、私教等后续跟进信息。</w:t>
      </w:r>
    </w:p>
    <w:p>
      <w:pPr>
        <w:pStyle w:val="ListBullet"/>
        <w:spacing w:after="60" w:line="269" w:lineRule="auto"/>
      </w:pPr>
      <w:r>
        <w:t>登记内容应完整、准确，不得漏项；不得私自修改、涂抹他人已填写的信息。</w:t>
      </w:r>
    </w:p>
    <w:p>
      <w:pPr>
        <w:pStyle w:val="Heading3"/>
      </w:pPr>
      <w:r>
        <w:t>2.3 分配和交接</w:t>
      </w:r>
    </w:p>
    <w:p>
      <w:pPr>
        <w:pStyle w:val="ListBullet"/>
        <w:spacing w:after="60" w:line="269" w:lineRule="auto"/>
      </w:pPr>
      <w:r>
        <w:t>会籍顾问接到分配后，应到前台确认访客信息并完成现场接待。</w:t>
      </w:r>
    </w:p>
    <w:p>
      <w:pPr>
        <w:pStyle w:val="ListBullet"/>
        <w:spacing w:after="60" w:line="269" w:lineRule="auto"/>
      </w:pPr>
      <w:r>
        <w:t>需要体测、私教或其他部门跟进时，由接待人员完成分流并向对应部门传递信息。</w:t>
      </w:r>
    </w:p>
    <w:p>
      <w:pPr>
        <w:pStyle w:val="ListBullet"/>
        <w:spacing w:after="60" w:line="269" w:lineRule="auto"/>
      </w:pPr>
      <w:r>
        <w:t>访客离店后，运营人员和会籍顾问应确认离店信息及后续事项已记录。</w:t>
      </w:r>
    </w:p>
    <w:p>
      <w:pPr>
        <w:pStyle w:val="Heading1"/>
      </w:pPr>
      <w:r>
        <w:t>3. 电话咨询接待</w:t>
      </w:r>
    </w:p>
    <w:p>
      <w:pPr>
        <w:pStyle w:val="Heading3"/>
      </w:pPr>
      <w:r>
        <w:t>3.1 接听和确认</w:t>
      </w:r>
    </w:p>
    <w:p>
      <w:pPr>
        <w:pStyle w:val="ListBullet"/>
        <w:spacing w:after="60" w:line="269" w:lineRule="auto"/>
      </w:pPr>
      <w:r>
        <w:t>接听电话时保持礼貌，先确认来电人的称呼、咨询事项和联系方式。</w:t>
      </w:r>
    </w:p>
    <w:p>
      <w:pPr>
        <w:pStyle w:val="ListBullet"/>
        <w:spacing w:after="60" w:line="269" w:lineRule="auto"/>
      </w:pPr>
      <w:r>
        <w:t>对营业时间、入场方式、课程安排等已确认信息，应准确回答。</w:t>
      </w:r>
    </w:p>
    <w:p>
      <w:pPr>
        <w:pStyle w:val="ListBullet"/>
        <w:spacing w:after="60" w:line="269" w:lineRule="auto"/>
      </w:pPr>
      <w:r>
        <w:t>不确定或需要跨部门确认的问题，不凭印象作答；应记录问题和联系方式，再转交负责人员。</w:t>
      </w:r>
    </w:p>
    <w:p>
      <w:pPr>
        <w:pStyle w:val="Heading3"/>
      </w:pPr>
      <w:r>
        <w:t>3.2 转交和反馈</w:t>
      </w:r>
    </w:p>
    <w:p>
      <w:pPr>
        <w:pStyle w:val="ListBullet"/>
        <w:spacing w:after="60" w:line="269" w:lineRule="auto"/>
      </w:pPr>
      <w:r>
        <w:t>涉及会籍、私教、课程或费用的问题，转交对应部门或岗位处理。</w:t>
      </w:r>
    </w:p>
    <w:p>
      <w:pPr>
        <w:pStyle w:val="ListBullet"/>
        <w:spacing w:after="60" w:line="269" w:lineRule="auto"/>
      </w:pPr>
      <w:r>
        <w:t>转交后应记录处理人和待反馈事项，避免电话咨询无下文。</w:t>
      </w:r>
    </w:p>
    <w:p>
      <w:pPr>
        <w:pStyle w:val="ListBullet"/>
        <w:spacing w:after="60" w:line="269" w:lineRule="auto"/>
      </w:pPr>
      <w:r>
        <w:t>需要后续回复的事项，应在确认结果后及时反馈来电人。</w:t>
      </w:r>
    </w:p>
    <w:p>
      <w:pPr>
        <w:pStyle w:val="Heading1"/>
      </w:pPr>
      <w:r>
        <w:t>4. 寻人的接待方式</w:t>
      </w:r>
    </w:p>
    <w:p>
      <w:pPr>
        <w:pStyle w:val="Heading3"/>
      </w:pPr>
      <w:r>
        <w:t>4.1 前台登记</w:t>
      </w:r>
    </w:p>
    <w:p>
      <w:pPr>
        <w:pStyle w:val="ListBullet"/>
        <w:spacing w:after="60" w:line="269" w:lineRule="auto"/>
      </w:pPr>
      <w:r>
        <w:t>寻人来访时，先确认来访者姓名、被寻找人员和来访目的。</w:t>
      </w:r>
    </w:p>
    <w:p>
      <w:pPr>
        <w:pStyle w:val="ListBullet"/>
        <w:spacing w:after="60" w:line="269" w:lineRule="auto"/>
      </w:pPr>
      <w:r>
        <w:t>按前台来访登记要求记录必要信息，并确认被寻找人员所属部门或岗位。</w:t>
      </w:r>
    </w:p>
    <w:p>
      <w:pPr>
        <w:pStyle w:val="Heading3"/>
      </w:pPr>
      <w:r>
        <w:t>4.2 分流和联系</w:t>
      </w:r>
    </w:p>
    <w:p>
      <w:pPr>
        <w:pStyle w:val="ListBullet"/>
        <w:spacing w:after="60" w:line="269" w:lineRule="auto"/>
      </w:pPr>
      <w:r>
        <w:t>根据被寻找人员所属部门联系相关人员，由对方决定接待和后续沟通方式。</w:t>
      </w:r>
    </w:p>
    <w:p>
      <w:pPr>
        <w:pStyle w:val="ListBullet"/>
        <w:spacing w:after="60" w:line="269" w:lineRule="auto"/>
      </w:pPr>
      <w:r>
        <w:t>前台负责完成登记、联系和结果反馈，不代替被寻找人员作出业务承诺。</w:t>
      </w:r>
    </w:p>
    <w:p>
      <w:pPr>
        <w:pStyle w:val="ListBullet"/>
        <w:spacing w:after="60" w:line="269" w:lineRule="auto"/>
      </w:pPr>
      <w:r>
        <w:t>无法立即联系到被寻找人员时，记录来访信息并向来访者说明后续反馈安排。</w:t>
      </w:r>
    </w:p>
    <w:p>
      <w:pPr>
        <w:pStyle w:val="Heading1"/>
      </w:pPr>
      <w:r>
        <w:t>5. 求职的接待方式</w:t>
      </w:r>
    </w:p>
    <w:p>
      <w:pPr>
        <w:pStyle w:val="Heading3"/>
      </w:pPr>
      <w:r>
        <w:t>5.1 信息登记</w:t>
      </w:r>
    </w:p>
    <w:p>
      <w:pPr>
        <w:pStyle w:val="ListBullet"/>
        <w:spacing w:after="60" w:line="269" w:lineRule="auto"/>
      </w:pPr>
      <w:r>
        <w:t>求职人员到店时，先礼貌接待并确认求职岗位和基本联系方式。</w:t>
      </w:r>
    </w:p>
    <w:p>
      <w:pPr>
        <w:pStyle w:val="ListBullet"/>
        <w:spacing w:after="60" w:line="269" w:lineRule="auto"/>
      </w:pPr>
      <w:r>
        <w:t>按来访登记要求记录姓名、联系方式、到访时间及求职意向。</w:t>
      </w:r>
    </w:p>
    <w:p>
      <w:pPr>
        <w:pStyle w:val="Heading3"/>
      </w:pPr>
      <w:r>
        <w:t>5.2 分流和反馈</w:t>
      </w:r>
    </w:p>
    <w:p>
      <w:pPr>
        <w:pStyle w:val="ListBullet"/>
        <w:spacing w:after="60" w:line="269" w:lineRule="auto"/>
      </w:pPr>
      <w:r>
        <w:t>将求职信息转交负责招聘或门店管理人员，不由前台直接承诺录用、薪资或到岗时间。</w:t>
      </w:r>
    </w:p>
    <w:p>
      <w:pPr>
        <w:pStyle w:val="ListBullet"/>
        <w:spacing w:after="60" w:line="269" w:lineRule="auto"/>
      </w:pPr>
      <w:r>
        <w:t>负责人员接收后，由前台记录交接情况；如需后续通知，应登记反馈方式和待办状态。</w:t>
      </w:r>
    </w:p>
    <w:p>
      <w:pPr>
        <w:pStyle w:val="Heading1"/>
      </w:pPr>
      <w:r>
        <w:t>6. 基础客诉的处理方式</w:t>
      </w:r>
    </w:p>
    <w:p>
      <w:pPr>
        <w:pStyle w:val="Heading3"/>
      </w:pPr>
      <w:r>
        <w:t>6.1 基础客诉范围</w:t>
      </w:r>
    </w:p>
    <w:p>
      <w:pPr>
        <w:pStyle w:val="ListBullet"/>
        <w:spacing w:after="60" w:line="269" w:lineRule="auto"/>
      </w:pPr>
      <w:r>
        <w:t>销售类客诉：会员认为销售时权利义务解释不清，或销售承诺未履行。</w:t>
      </w:r>
    </w:p>
    <w:p>
      <w:pPr>
        <w:pStyle w:val="ListBullet"/>
        <w:spacing w:after="60" w:line="269" w:lineRule="auto"/>
      </w:pPr>
      <w:r>
        <w:t>服务类客诉：会员认为服务标准未达标、承诺的服务未提供，或服务态度存在问题。</w:t>
      </w:r>
    </w:p>
    <w:p>
      <w:pPr>
        <w:pStyle w:val="ListBullet"/>
        <w:spacing w:after="60" w:line="269" w:lineRule="auto"/>
      </w:pPr>
      <w:r>
        <w:t>会员自身理解类客诉：会员对规则、权益或处理方式存在不准确理解。</w:t>
      </w:r>
    </w:p>
    <w:p>
      <w:pPr>
        <w:pStyle w:val="Heading3"/>
      </w:pPr>
      <w:r>
        <w:t>6.2 处理流程</w:t>
      </w:r>
    </w:p>
    <w:p>
      <w:r>
        <w:t>按照“隔离、倾听、沟通、上报、提方案、反馈、跟踪、复盘”的顺序处理。</w:t>
      </w:r>
    </w:p>
    <w:p>
      <w:pPr>
        <w:pStyle w:val="ListBullet"/>
        <w:spacing w:after="60" w:line="269" w:lineRule="auto"/>
      </w:pPr>
      <w:r>
        <w:t>隔离：将沟通移至不影响其他会员的位置，避免在前台或公共区域争执扩大。</w:t>
      </w:r>
    </w:p>
    <w:p>
      <w:pPr>
        <w:pStyle w:val="ListBullet"/>
        <w:spacing w:after="60" w:line="269" w:lineRule="auto"/>
      </w:pPr>
      <w:r>
        <w:t>倾听：先让会员完整表达，确认情绪和主要诉求。</w:t>
      </w:r>
    </w:p>
    <w:p>
      <w:pPr>
        <w:pStyle w:val="ListBullet"/>
        <w:spacing w:after="60" w:line="269" w:lineRule="auto"/>
      </w:pPr>
      <w:r>
        <w:t>沟通：核对合同、记录、服务事实和相关规则，说明已确认的信息。</w:t>
      </w:r>
    </w:p>
    <w:p>
      <w:pPr>
        <w:pStyle w:val="ListBullet"/>
        <w:spacing w:after="60" w:line="269" w:lineRule="auto"/>
      </w:pPr>
      <w:r>
        <w:t>上报：超出本人处理权限或涉及其他部门时，及时向负责人及对应部门上报。</w:t>
      </w:r>
    </w:p>
    <w:p>
      <w:pPr>
        <w:pStyle w:val="ListBullet"/>
        <w:spacing w:after="60" w:line="269" w:lineRule="auto"/>
      </w:pPr>
      <w:r>
        <w:t>提方案：在制度、合同和事实基础上提出处理方案，不作未经授权的口头承诺。</w:t>
      </w:r>
    </w:p>
    <w:p>
      <w:pPr>
        <w:pStyle w:val="ListBullet"/>
        <w:spacing w:after="60" w:line="269" w:lineRule="auto"/>
      </w:pPr>
      <w:r>
        <w:t>反馈：向会员说明处理结果、责任人和下一步安排。</w:t>
      </w:r>
    </w:p>
    <w:p>
      <w:pPr>
        <w:pStyle w:val="ListBullet"/>
        <w:spacing w:after="60" w:line="269" w:lineRule="auto"/>
      </w:pPr>
      <w:r>
        <w:t>跟踪：跟进方案执行，避免问题停留在口头回复阶段。</w:t>
      </w:r>
    </w:p>
    <w:p>
      <w:pPr>
        <w:pStyle w:val="ListBullet"/>
        <w:spacing w:after="60" w:line="269" w:lineRule="auto"/>
      </w:pPr>
      <w:r>
        <w:t>复盘：记录客诉原因、处理过程和改进事项。</w:t>
      </w:r>
    </w:p>
    <w:p>
      <w:pPr>
        <w:pStyle w:val="Heading3"/>
      </w:pPr>
      <w:r>
        <w:t>6.3 基础客诉时效和原则</w:t>
      </w:r>
    </w:p>
    <w:p>
      <w:pPr>
        <w:pStyle w:val="ListBullet"/>
        <w:spacing w:after="60" w:line="269" w:lineRule="auto"/>
      </w:pPr>
      <w:r>
        <w:t>收到客诉后应及时响应；服务规范要求投诉 5 分钟内响应，并在 24 小时内给出解决方案。</w:t>
      </w:r>
    </w:p>
    <w:p>
      <w:pPr>
        <w:pStyle w:val="ListBullet"/>
        <w:spacing w:after="60" w:line="269" w:lineRule="auto"/>
      </w:pPr>
      <w:r>
        <w:t>处理时先梳理会员情绪，再梳理事件事实，保持同理心。</w:t>
      </w:r>
    </w:p>
    <w:p>
      <w:pPr>
        <w:pStyle w:val="ListBullet"/>
        <w:spacing w:after="60" w:line="269" w:lineRule="auto"/>
      </w:pPr>
      <w:r>
        <w:t>在符合公司制度和合同约定的前提下，兼顾会员体验和场馆利益。</w:t>
      </w:r>
    </w:p>
    <w:p>
      <w:pPr>
        <w:pStyle w:val="ListBullet"/>
        <w:spacing w:after="60" w:line="269" w:lineRule="auto"/>
      </w:pPr>
      <w:r>
        <w:t>首位接触问题的工作人员负责跟进闭环；不能立即解决时，也要说明原因和后续安排。</w:t>
      </w:r>
    </w:p>
    <w:p>
      <w:pPr>
        <w:pStyle w:val="Heading1"/>
      </w:pPr>
      <w:r>
        <w:t>7. 重大客诉的处理方式</w:t>
      </w:r>
    </w:p>
    <w:p>
      <w:pPr>
        <w:pStyle w:val="Heading3"/>
      </w:pPr>
      <w:r>
        <w:t>7.1 重大事项识别</w:t>
      </w:r>
    </w:p>
    <w:p>
      <w:r>
        <w:t>涉及会员受伤、贵重物品遗失、停水停电、玻璃或其他设施损坏、漏水，以及政府机关检查或媒体采访等情况时，应按重大事项升级处理。</w:t>
      </w:r>
    </w:p>
    <w:p>
      <w:pPr>
        <w:pStyle w:val="Heading3"/>
      </w:pPr>
      <w:r>
        <w:t>7.2 人身安全和设施事故</w:t>
      </w:r>
    </w:p>
    <w:p>
      <w:pPr>
        <w:pStyle w:val="ListBullet"/>
        <w:spacing w:after="60" w:line="269" w:lineRule="auto"/>
      </w:pPr>
      <w:r>
        <w:t>会员受伤：第一时间送医，同时上报保险公司和负责人，并保存现场影像资料。</w:t>
      </w:r>
    </w:p>
    <w:p>
      <w:pPr>
        <w:pStyle w:val="ListBullet"/>
        <w:spacing w:after="60" w:line="269" w:lineRule="auto"/>
      </w:pPr>
      <w:r>
        <w:t>玻璃破碎或其他物品损坏：先确认是否有人受伤，现场拍照并保存视频，设置警示牌，联系维修并按要求协商后续处理。</w:t>
      </w:r>
    </w:p>
    <w:p>
      <w:pPr>
        <w:pStyle w:val="ListBullet"/>
        <w:spacing w:after="60" w:line="269" w:lineRule="auto"/>
      </w:pPr>
      <w:r>
        <w:t>漏水：转移受影响物品，拍照取证，设置警示牌，联系商场运营、工程或物业处理；涉及楼下受影响区域时，到现场取证并确认责任。</w:t>
      </w:r>
    </w:p>
    <w:p>
      <w:pPr>
        <w:pStyle w:val="Heading3"/>
      </w:pPr>
      <w:r>
        <w:t>7.3 财产和公共服务事故</w:t>
      </w:r>
    </w:p>
    <w:p>
      <w:pPr>
        <w:pStyle w:val="ListBullet"/>
        <w:spacing w:after="60" w:line="269" w:lineRule="auto"/>
      </w:pPr>
      <w:r>
        <w:t>贵重物品遗失：广播寻物，查看监控并协助寻找；需要报警时上报负责人，现场拍照、保存视频并按要求向保险公司报备。</w:t>
      </w:r>
    </w:p>
    <w:p>
      <w:pPr>
        <w:pStyle w:val="ListBullet"/>
        <w:spacing w:after="60" w:line="269" w:lineRule="auto"/>
      </w:pPr>
      <w:r>
        <w:t>停水停电：先确认有无人员受伤并安抚现场会员，通过广播告知现场情况，联系维修和后勤排查；对即将到店的会员同步发送通知。</w:t>
      </w:r>
    </w:p>
    <w:p>
      <w:pPr>
        <w:pStyle w:val="ListBullet"/>
        <w:spacing w:after="60" w:line="269" w:lineRule="auto"/>
      </w:pPr>
      <w:r>
        <w:t>热水故障影响洗浴时，记录发生时间和影响范围，联系维修排查并持续反馈处理进度。</w:t>
      </w:r>
    </w:p>
    <w:p>
      <w:pPr>
        <w:pStyle w:val="Heading3"/>
      </w:pPr>
      <w:r>
        <w:t>7.4 政府检查或媒体采访</w:t>
      </w:r>
    </w:p>
    <w:p>
      <w:pPr>
        <w:pStyle w:val="ListBullet"/>
        <w:spacing w:after="60" w:line="269" w:lineRule="auto"/>
      </w:pPr>
      <w:r>
        <w:t>先确认来访人员身份和来意，并立即上报负责人。</w:t>
      </w:r>
    </w:p>
    <w:p>
      <w:pPr>
        <w:pStyle w:val="ListBullet"/>
        <w:spacing w:after="60" w:line="269" w:lineRule="auto"/>
      </w:pPr>
      <w:r>
        <w:t>未经授权不签收资料、不作承诺，不主动提供未确认的联系方式或信息。</w:t>
      </w:r>
    </w:p>
    <w:p>
      <w:pPr>
        <w:pStyle w:val="ListBullet"/>
        <w:spacing w:after="60" w:line="269" w:lineRule="auto"/>
      </w:pPr>
      <w:r>
        <w:t>由负责人统一决定后续接待、沟通和资料处理方式。</w:t>
      </w:r>
    </w:p>
    <w:p>
      <w:pPr>
        <w:pStyle w:val="Heading1"/>
      </w:pPr>
      <w:r>
        <w:t>8. 会员签课方式</w:t>
      </w:r>
    </w:p>
    <w:p>
      <w:pPr>
        <w:pStyle w:val="Heading3"/>
      </w:pPr>
      <w:r>
        <w:t>8.1 小票签课前提</w:t>
      </w:r>
    </w:p>
    <w:p>
      <w:r>
        <w:t>以下条件必须全部满足，任一条件不满足时，该节课程不生效：</w:t>
      </w:r>
    </w:p>
    <w:p>
      <w:pPr>
        <w:pStyle w:val="ListBullet"/>
        <w:spacing w:after="60" w:line="269" w:lineRule="auto"/>
      </w:pPr>
      <w:r>
        <w:t>会员在系统中已有预约，并在上课当天完成上课和签课。</w:t>
      </w:r>
    </w:p>
    <w:p>
      <w:pPr>
        <w:pStyle w:val="ListBullet"/>
        <w:spacing w:after="60" w:line="269" w:lineRule="auto"/>
      </w:pPr>
      <w:r>
        <w:t>教练携带课程记录工具。</w:t>
      </w:r>
    </w:p>
    <w:p>
      <w:pPr>
        <w:pStyle w:val="ListBullet"/>
        <w:spacing w:after="60" w:line="269" w:lineRule="auto"/>
      </w:pPr>
      <w:r>
        <w:t>课程结束后，教练及时带会员到前台办理签课。</w:t>
      </w:r>
    </w:p>
    <w:p>
      <w:pPr>
        <w:pStyle w:val="ListBullet"/>
        <w:spacing w:after="60" w:line="269" w:lineRule="auto"/>
      </w:pPr>
      <w:r>
        <w:t>前台打印签课小票，并核对合同编号、课程名称或所属课程、上课时间和上课节数等信息。</w:t>
      </w:r>
    </w:p>
    <w:p>
      <w:pPr>
        <w:pStyle w:val="ListBullet"/>
        <w:spacing w:after="60" w:line="269" w:lineRule="auto"/>
      </w:pPr>
      <w:r>
        <w:t>教练、会员和前台三方同时在场，由本人手写签字确认。</w:t>
      </w:r>
    </w:p>
    <w:p>
      <w:pPr>
        <w:pStyle w:val="ListBullet"/>
        <w:spacing w:after="60" w:line="269" w:lineRule="auto"/>
      </w:pPr>
      <w:r>
        <w:t>单节课程时长不得低于 45 分钟。</w:t>
      </w:r>
    </w:p>
    <w:p>
      <w:pPr>
        <w:pStyle w:val="ListBullet"/>
        <w:spacing w:after="60" w:line="269" w:lineRule="auto"/>
      </w:pPr>
      <w:r>
        <w:t>签课必须以实际完成上课为前提；未上课不得签课。</w:t>
      </w:r>
    </w:p>
    <w:p>
      <w:pPr>
        <w:pStyle w:val="Heading3"/>
      </w:pPr>
      <w:r>
        <w:t>8.2 小票签课流程</w:t>
      </w:r>
    </w:p>
    <w:p>
      <w:r>
        <w:t>1. 教练确认系统预约和当日课程信息。</w:t>
      </w:r>
    </w:p>
    <w:p>
      <w:r>
        <w:t>2. 教练完成授课，并确认课程时长达到要求。</w:t>
      </w:r>
    </w:p>
    <w:p>
      <w:r>
        <w:t>3. 教练携会员到前台，前台打印签课小票。</w:t>
      </w:r>
    </w:p>
    <w:p>
      <w:r>
        <w:t>4. 前台核对合同、课程、时间和节数等信息。</w:t>
      </w:r>
    </w:p>
    <w:p>
      <w:r>
        <w:t>5. 教练、会员和前台共同确认后，由本人完成手写签字。</w:t>
      </w:r>
    </w:p>
    <w:p>
      <w:r>
        <w:t>6. 前台按门店要求留存签课小票和相关记录。</w:t>
      </w:r>
    </w:p>
    <w:p>
      <w:pPr>
        <w:pStyle w:val="Heading3"/>
      </w:pPr>
      <w:r>
        <w:t>8.3 智能设备签课（适用时）</w:t>
      </w:r>
    </w:p>
    <w:p>
      <w:pPr>
        <w:pStyle w:val="ListBullet"/>
        <w:spacing w:after="60" w:line="269" w:lineRule="auto"/>
      </w:pPr>
      <w:r>
        <w:t>会员在系统中已有预约，并在上课当天完成课程。</w:t>
      </w:r>
    </w:p>
    <w:p>
      <w:pPr>
        <w:pStyle w:val="ListBullet"/>
        <w:spacing w:after="60" w:line="269" w:lineRule="auto"/>
      </w:pPr>
      <w:r>
        <w:t>教练完成授课后，带会员到智慧前台设备处操作。</w:t>
      </w:r>
    </w:p>
    <w:p>
      <w:pPr>
        <w:pStyle w:val="ListBullet"/>
        <w:spacing w:after="60" w:line="269" w:lineRule="auto"/>
      </w:pPr>
      <w:r>
        <w:t>会员通过指纹或人脸识别后，确认对应课程并点击消课，完成签课。</w:t>
      </w:r>
    </w:p>
    <w:p>
      <w:pPr>
        <w:pStyle w:val="Heading3"/>
      </w:pPr>
      <w:r>
        <w:t>8.4 签课异常</w:t>
      </w:r>
    </w:p>
    <w:p>
      <w:pPr>
        <w:pStyle w:val="ListBullet"/>
        <w:spacing w:after="60" w:line="269" w:lineRule="auto"/>
      </w:pPr>
      <w:r>
        <w:t>合同编号、课程、时间或节数信息不一致时，前台先暂停签字并联系相关人员核实。</w:t>
      </w:r>
    </w:p>
    <w:p>
      <w:pPr>
        <w:pStyle w:val="ListBullet"/>
        <w:spacing w:after="60" w:line="269" w:lineRule="auto"/>
      </w:pPr>
      <w:r>
        <w:t>缺少预约、未实际授课、课程时长不足或三方未同时在场时，不得办理有效签课。</w:t>
      </w:r>
    </w:p>
    <w:p>
      <w:pPr>
        <w:pStyle w:val="ListBullet"/>
        <w:spacing w:after="60" w:line="269" w:lineRule="auto"/>
      </w:pPr>
      <w:r>
        <w:t>发现代签、补签或其他异常情况时，应按门店审批和问题记录流程上报处理。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场馆环境布置与管理</dc:title>
  <dc:subject>健身场馆环境、设备与洗浴区域管理规范</dc:subject>
  <dc:creator>菠菜知识库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